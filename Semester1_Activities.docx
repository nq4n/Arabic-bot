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الأنشطة التفاعلية - الفصل الأول</w:t>
      </w:r>
    </w:p>
    <w:p>
      <w:pPr>
        <w:pStyle w:val="Heading1"/>
        <w:jc w:val="right"/>
      </w:pPr>
      <w:r>
        <w:t>ورشة بناء الفقرة</w:t>
      </w:r>
    </w:p>
    <w:p>
      <w:pPr>
        <w:jc w:val="right"/>
      </w:pPr>
      <w:r>
        <w:t>التعليمات: اختر الجملة الأنسب في كل محطة: فكرة رئيسة، دعم، مثال، رابط، وخاتمة، ثم حوّل اختياراتك إلى فقرة واحدة متماسكة.</w:t>
      </w:r>
    </w:p>
    <w:p>
      <w:pPr>
        <w:jc w:val="right"/>
      </w:pPr>
      <w:r>
        <w:t>المطلوب: بعد اختيار عناصر الفقرة، اكتب فقرة نهائية عن علاقة الإنسان بالبحر، على أن تكون مترابطة وتدور حول فكرة رئيسة واحدة:</w:t>
      </w:r>
    </w:p>
    <w:p>
      <w:pPr>
        <w:pStyle w:val="Heading2"/>
        <w:jc w:val="right"/>
      </w:pPr>
      <w:r>
        <w:t>الأنشطة الإضافية:</w:t>
      </w:r>
    </w:p>
    <w:p>
      <w:pPr>
        <w:pStyle w:val="Heading3"/>
        <w:jc w:val="right"/>
      </w:pPr>
      <w:r>
        <w:t>صيد الفكرة الرئيسة</w:t>
      </w:r>
    </w:p>
    <w:p>
      <w:pPr>
        <w:jc w:val="right"/>
      </w:pPr>
      <w:r>
        <w:t>اقرأ مجموعة جمل عن البحر، ثم حدّد الجملة التي تصلح فكرة رئيسة للفقرة.</w:t>
      </w:r>
    </w:p>
    <w:p>
      <w:pPr>
        <w:jc w:val="right"/>
      </w:pPr>
      <w:r>
        <w:t>الهدف: تمييز الفكرة الرئيسة عن التفاصيل المساندة قبل البدء في كتابة الفقرة.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اقرأ الجمل كلها قراءة سريعة.</w:t>
      </w:r>
    </w:p>
    <w:p>
      <w:pPr>
        <w:pStyle w:val="ListNumber"/>
        <w:jc w:val="right"/>
      </w:pPr>
      <w:r>
        <w:t>ضع علامة على الجملة التي تجمع المعنى العام.</w:t>
      </w:r>
    </w:p>
    <w:p>
      <w:pPr>
        <w:pStyle w:val="ListNumber"/>
        <w:jc w:val="right"/>
      </w:pPr>
      <w:r>
        <w:t>اختر جملتين داعمتين وبيّن كيف تخدمان الفكرة الرئيسة.</w:t>
      </w:r>
    </w:p>
    <w:p>
      <w:pPr>
        <w:jc w:val="right"/>
      </w:pPr>
      <w:r>
        <w:t>المُخرَج: اكتب الفكرة الرئيسة، ثم اكتب تحتها جملتين داعمتين مرتبطتين بها.</w:t>
      </w:r>
    </w:p>
    <w:p>
      <w:pPr>
        <w:jc w:val="right"/>
      </w:pPr>
      <w:r>
        <w:t>مثال: الفكرة الرئيسة: للبحر أثر واضح في حياة أهل الخليج. الدعم: الصيد، الغوص، السفر.</w:t>
      </w:r>
    </w:p>
    <w:p>
      <w:pPr>
        <w:pStyle w:val="Heading3"/>
        <w:jc w:val="right"/>
      </w:pPr>
      <w:r>
        <w:t>جسر الترابط</w:t>
      </w:r>
    </w:p>
    <w:p>
      <w:pPr>
        <w:jc w:val="right"/>
      </w:pPr>
      <w:r>
        <w:t>حوّل جملا منفصلة إلى فقرة مترابطة باستخدام أدوات الربط المناسبة.</w:t>
      </w:r>
    </w:p>
    <w:p>
      <w:pPr>
        <w:jc w:val="right"/>
      </w:pPr>
      <w:r>
        <w:t>الهدف: تدريب الطالب على جعل الجمل متماسكة لا تبدو متفرقة أو مقطوعة.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رتّب الجمل من العام إلى الخاص.</w:t>
      </w:r>
    </w:p>
    <w:p>
      <w:pPr>
        <w:pStyle w:val="ListNumber"/>
        <w:jc w:val="right"/>
      </w:pPr>
      <w:r>
        <w:t>أضف أدوات ربط مثل: لذلك، كما أن، ومن هنا، ثم.</w:t>
      </w:r>
    </w:p>
    <w:p>
      <w:pPr>
        <w:pStyle w:val="ListNumber"/>
        <w:jc w:val="right"/>
      </w:pPr>
      <w:r>
        <w:t>احذف أي جملة لا تخدم الفكرة الرئيسة.</w:t>
      </w:r>
    </w:p>
    <w:p>
      <w:pPr>
        <w:jc w:val="right"/>
      </w:pPr>
      <w:r>
        <w:t>المُخرَج: فقرة قصيرة من 5 إلى 6 جمل تتضمن فكرة رئيسة واضحة وأدوات ربط.</w:t>
      </w:r>
    </w:p>
    <w:p>
      <w:pPr>
        <w:jc w:val="right"/>
      </w:pPr>
      <w:r>
        <w:t>مثال: كما أن البحر كان طريقا للتجارة، لذلك بقي حاضرا في الذاكرة الشعبية.</w:t>
      </w:r>
    </w:p>
    <w:p>
      <w:pPr>
        <w:pStyle w:val="Heading3"/>
        <w:jc w:val="right"/>
      </w:pPr>
      <w:r>
        <w:t>عيادة الفقرة</w:t>
      </w:r>
    </w:p>
    <w:p>
      <w:pPr>
        <w:jc w:val="right"/>
      </w:pPr>
      <w:r>
        <w:t>راجع فقرة قصيرة وضع لها خطة تحسين قبل إعادة كتابتها.</w:t>
      </w:r>
    </w:p>
    <w:p>
      <w:pPr>
        <w:jc w:val="right"/>
      </w:pPr>
      <w:r>
        <w:t>الهدف: تنمية مهارة المراجعة من حيث وضوح الفكرة، ترتيب الجمل، وسلامة اللغة.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اقرأ الفقرة وحدد موضع الضعف فيها.</w:t>
      </w:r>
    </w:p>
    <w:p>
      <w:pPr>
        <w:pStyle w:val="ListNumber"/>
        <w:jc w:val="right"/>
      </w:pPr>
      <w:r>
        <w:t>اكتب ملاحظة عن الفكرة وملاحظة عن الترابط وملاحظة عن اللغة.</w:t>
      </w:r>
    </w:p>
    <w:p>
      <w:pPr>
        <w:pStyle w:val="ListNumber"/>
        <w:jc w:val="right"/>
      </w:pPr>
      <w:r>
        <w:t>أعد كتابة الفقرة بعد التحسين.</w:t>
      </w:r>
    </w:p>
    <w:p>
      <w:pPr>
        <w:jc w:val="right"/>
      </w:pPr>
      <w:r>
        <w:t>المُخرَج: نسخة محسنة من الفقرة مع ثلاث ملاحظات مراجعة.</w:t>
      </w:r>
    </w:p>
    <w:p>
      <w:pPr>
        <w:jc w:val="right"/>
      </w:pPr>
      <w:r>
        <w:t>مثال: ملاحظة الترابط: الجملة الثالثة تحتاج أداة ربط لأنها تنتقل إلى مثال جديد.</w:t>
      </w:r>
    </w:p>
    <w:p>
      <w:pPr>
        <w:jc w:val="right"/>
      </w:pPr>
      <w:r>
        <w:t>---</w:t>
      </w:r>
    </w:p>
    <w:p>
      <w:pPr>
        <w:pStyle w:val="Heading1"/>
        <w:jc w:val="right"/>
      </w:pPr>
      <w:r>
        <w:t>استوديو تصميم الموضوع</w:t>
      </w:r>
    </w:p>
    <w:p>
      <w:pPr>
        <w:jc w:val="right"/>
      </w:pPr>
      <w:r>
        <w:t>التعليمات: رتّب بطاقات التصميم من مدخل الموضوع إلى عناصر العرض ثم الخاتمة، وبعدها حوّل التصميم إلى خطة كتابة واضحة.</w:t>
      </w:r>
    </w:p>
    <w:p>
      <w:pPr>
        <w:jc w:val="right"/>
      </w:pPr>
      <w:r>
        <w:t>المطلوب: اكتب تصميمًا كاملًا لموضوع المحافظة على التراث الوطني، مع مقدمة وثلاثة عناصر وخاتمة مناسبة:</w:t>
      </w:r>
    </w:p>
    <w:p>
      <w:pPr>
        <w:pStyle w:val="ListBullet"/>
        <w:jc w:val="right"/>
      </w:pPr>
      <w:r>
        <w:t>العنوان: المحافظة على التراث الوطني.</w:t>
      </w:r>
    </w:p>
    <w:p>
      <w:pPr>
        <w:pStyle w:val="ListBullet"/>
        <w:jc w:val="right"/>
      </w:pPr>
      <w:r>
        <w:t>المقدمة: تمهيد يوضح أن التراث ذاكرة الأمة وصورتها أمام الأجيال.</w:t>
      </w:r>
    </w:p>
    <w:p>
      <w:pPr>
        <w:pStyle w:val="ListBullet"/>
        <w:jc w:val="right"/>
      </w:pPr>
      <w:r>
        <w:t>العنصر الأول: معنى التراث وأنواعه، مثل العادات والحرف والفنون والقصص الشعبية.</w:t>
      </w:r>
    </w:p>
    <w:p>
      <w:pPr>
        <w:pStyle w:val="ListBullet"/>
        <w:jc w:val="right"/>
      </w:pPr>
      <w:r>
        <w:t>العنصر الثاني: أهمية التراث في تقوية الهوية والانتماء.</w:t>
      </w:r>
    </w:p>
    <w:p>
      <w:pPr>
        <w:pStyle w:val="ListBullet"/>
        <w:jc w:val="right"/>
      </w:pPr>
      <w:r>
        <w:t>العنصر الثالث: طرق المحافظة عليه، مثل التعلم والتوثيق والمشاركة في الفعاليات.</w:t>
      </w:r>
    </w:p>
    <w:p>
      <w:pPr>
        <w:pStyle w:val="ListBullet"/>
        <w:jc w:val="right"/>
      </w:pPr>
      <w:r>
        <w:t>الخاتمة: رأي أو توصية تدعو إلى الاعتزاز بالتراث وحمايته.</w:t>
      </w:r>
    </w:p>
    <w:p>
      <w:pPr>
        <w:pStyle w:val="Heading2"/>
        <w:jc w:val="right"/>
      </w:pPr>
      <w:r>
        <w:t>الأنشطة الإضافية:</w:t>
      </w:r>
    </w:p>
    <w:p>
      <w:pPr>
        <w:pStyle w:val="Heading3"/>
        <w:jc w:val="right"/>
      </w:pPr>
      <w:r>
        <w:t>بوصلة الموضوع</w:t>
      </w:r>
    </w:p>
    <w:p>
      <w:pPr>
        <w:jc w:val="right"/>
      </w:pPr>
      <w:r>
        <w:t>حدّد اتجاه الموضوع قبل الكتابة: الفكرة، الهدف، القارئ، ونوع الأسلوب.</w:t>
      </w:r>
    </w:p>
    <w:p>
      <w:pPr>
        <w:jc w:val="right"/>
      </w:pPr>
      <w:r>
        <w:t>الهدف: تدريب الطالب على التخطيط الواعي قبل الانتقال إلى كتابة الموضوع كاملا.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اختر موضوعا واحدا من القائمة.</w:t>
      </w:r>
    </w:p>
    <w:p>
      <w:pPr>
        <w:pStyle w:val="ListNumber"/>
        <w:jc w:val="right"/>
      </w:pPr>
      <w:r>
        <w:t>اكتب هدف الكتابة: شرح، إقناع، وصف، أو عرض رأي.</w:t>
      </w:r>
    </w:p>
    <w:p>
      <w:pPr>
        <w:pStyle w:val="ListNumber"/>
        <w:jc w:val="right"/>
      </w:pPr>
      <w:r>
        <w:t>حدّد القارئ المتوقع وما يحتاج إلى معرفته.</w:t>
      </w:r>
    </w:p>
    <w:p>
      <w:pPr>
        <w:jc w:val="right"/>
      </w:pPr>
      <w:r>
        <w:t>المُخرَج: بطاقة تخطيط فيها: العنوان، الهدف، القارئ، والأسلوب المناسب.</w:t>
      </w:r>
    </w:p>
    <w:p>
      <w:pPr>
        <w:jc w:val="right"/>
      </w:pPr>
      <w:r>
        <w:t>مثال: العنوان: المحافظة على التراث الوطني. الهدف: إقناع القارئ بأهمية حمايته.</w:t>
      </w:r>
    </w:p>
    <w:p>
      <w:pPr>
        <w:pStyle w:val="Heading3"/>
        <w:jc w:val="right"/>
      </w:pPr>
      <w:r>
        <w:t>خريطة الأفكار</w:t>
      </w:r>
    </w:p>
    <w:p>
      <w:pPr>
        <w:jc w:val="right"/>
      </w:pPr>
      <w:r>
        <w:t>ابن خريطة موضوع من مقدمة وثلاث أفكار رئيسة وخاتمة مناسبة.</w:t>
      </w:r>
    </w:p>
    <w:p>
      <w:pPr>
        <w:jc w:val="right"/>
      </w:pPr>
      <w:r>
        <w:t>الهدف: تنظيم عناصر الموضوع في تسلسل منطقي قبل صياغة النص.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اكتب مقدمة قصيرة تمهد للموضوع.</w:t>
      </w:r>
    </w:p>
    <w:p>
      <w:pPr>
        <w:pStyle w:val="ListNumber"/>
        <w:jc w:val="right"/>
      </w:pPr>
      <w:r>
        <w:t>ضع ثلاث أفكار رئيسة، وتحت كل فكرة مثال أو دليل.</w:t>
      </w:r>
    </w:p>
    <w:p>
      <w:pPr>
        <w:pStyle w:val="ListNumber"/>
        <w:jc w:val="right"/>
      </w:pPr>
      <w:r>
        <w:t>اكتب خاتمة تلخص النتيجة أو تقدم توصية.</w:t>
      </w:r>
    </w:p>
    <w:p>
      <w:pPr>
        <w:jc w:val="right"/>
      </w:pPr>
      <w:r>
        <w:t>المُخرَج: مخطط موضوع كامل يصلح للتحويل إلى مقال قصير.</w:t>
      </w:r>
    </w:p>
    <w:p>
      <w:pPr>
        <w:jc w:val="right"/>
      </w:pPr>
      <w:r>
        <w:t>مثال: الفكرة الأولى: معنى التراث. المثال: الحرف الشعبية والقصص والأمثال.</w:t>
      </w:r>
    </w:p>
    <w:p>
      <w:pPr>
        <w:pStyle w:val="Heading3"/>
        <w:jc w:val="right"/>
      </w:pPr>
      <w:r>
        <w:t>محكمة المقدمة والخاتمة</w:t>
      </w:r>
    </w:p>
    <w:p>
      <w:pPr>
        <w:jc w:val="right"/>
      </w:pPr>
      <w:r>
        <w:t>قارن بين مقدمتين وخاتمتين، ثم اختر الأقوى وعلّل اختيارك.</w:t>
      </w:r>
    </w:p>
    <w:p>
      <w:pPr>
        <w:jc w:val="right"/>
      </w:pPr>
      <w:r>
        <w:t>الهدف: تمييز البداية الجاذبة والخاتمة المؤثرة في تصميم الموضوع.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اقرأ مقدمتين للموضوع نفسه.</w:t>
      </w:r>
    </w:p>
    <w:p>
      <w:pPr>
        <w:pStyle w:val="ListNumber"/>
        <w:jc w:val="right"/>
      </w:pPr>
      <w:r>
        <w:t>اختر المقدمة التي تمهد للفكرة بوضوح.</w:t>
      </w:r>
    </w:p>
    <w:p>
      <w:pPr>
        <w:pStyle w:val="ListNumber"/>
        <w:jc w:val="right"/>
      </w:pPr>
      <w:r>
        <w:t>حسّن خاتمة ضعيفة بإضافة رأي أو توصية.</w:t>
      </w:r>
    </w:p>
    <w:p>
      <w:pPr>
        <w:jc w:val="right"/>
      </w:pPr>
      <w:r>
        <w:t>المُخرَج: اختيار معلل لمقدمة وخاتمة، مع إعادة صياغة الخاتمة الضعيفة.</w:t>
      </w:r>
    </w:p>
    <w:p>
      <w:pPr>
        <w:jc w:val="right"/>
      </w:pPr>
      <w:r>
        <w:t>مثال: الخاتمة الأقوى هي التي لا تكرر الكلام فقط، بل تقدم دعوة لحماية التراث.</w:t>
      </w:r>
    </w:p>
    <w:p>
      <w:pPr>
        <w:jc w:val="right"/>
      </w:pPr>
      <w:r>
        <w:t>---</w:t>
      </w:r>
    </w:p>
    <w:p>
      <w:pPr>
        <w:pStyle w:val="Heading1"/>
        <w:jc w:val="right"/>
      </w:pPr>
      <w:r>
        <w:t>مختبر التلخيص الذكي</w:t>
      </w:r>
    </w:p>
    <w:p>
      <w:pPr>
        <w:jc w:val="right"/>
      </w:pPr>
      <w:r>
        <w:t>التعليمات: اقرأ كل نص قصير، واختر التلخيص الأفضل: موجز، دقيق، وخال من الحشو.</w:t>
      </w:r>
    </w:p>
    <w:p>
      <w:pPr>
        <w:jc w:val="right"/>
      </w:pPr>
      <w:r>
        <w:t>المطلوب: اجمع أفضل اختياراتك، ثم اكتب تلخيصًا نهائيًا بأسلوبك يحافظ على المعنى دون نقل حرفي:</w:t>
      </w:r>
    </w:p>
    <w:p>
      <w:pPr>
        <w:pStyle w:val="Heading2"/>
        <w:jc w:val="right"/>
      </w:pPr>
      <w:r>
        <w:t>الأنشطة الإضافية:</w:t>
      </w:r>
    </w:p>
    <w:p>
      <w:pPr>
        <w:pStyle w:val="Heading3"/>
        <w:jc w:val="right"/>
      </w:pPr>
      <w:r>
        <w:t>مفاتيح النص</w:t>
      </w:r>
    </w:p>
    <w:p>
      <w:pPr>
        <w:jc w:val="right"/>
      </w:pPr>
      <w:r>
        <w:t>استخرج الكلمات المفتاحية والجملة التي تحمل المعنى العام في نص قصير.</w:t>
      </w:r>
    </w:p>
    <w:p>
      <w:pPr>
        <w:jc w:val="right"/>
      </w:pPr>
      <w:r>
        <w:t>الهدف: التمييز بين المعلومات الأساسية والتفاصيل التي يمكن حذفها عند التلخيص.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اقرأ النص مرة للفهم العام.</w:t>
      </w:r>
    </w:p>
    <w:p>
      <w:pPr>
        <w:pStyle w:val="ListNumber"/>
        <w:jc w:val="right"/>
      </w:pPr>
      <w:r>
        <w:t>ضع خطا تحت ثلاث كلمات مفتاحية.</w:t>
      </w:r>
    </w:p>
    <w:p>
      <w:pPr>
        <w:pStyle w:val="ListNumber"/>
        <w:jc w:val="right"/>
      </w:pPr>
      <w:r>
        <w:t>اكتب جملة واحدة تعبّر عن الفكرة الأساسية.</w:t>
      </w:r>
    </w:p>
    <w:p>
      <w:pPr>
        <w:jc w:val="right"/>
      </w:pPr>
      <w:r>
        <w:t>المُخرَج: ثلاث كلمات مفتاحية وجملة فكرة عامة واحدة.</w:t>
      </w:r>
    </w:p>
    <w:p>
      <w:pPr>
        <w:jc w:val="right"/>
      </w:pPr>
      <w:r>
        <w:t>مثال: الكلمات المفتاحية: الوقت، التنظيم، الواجبات. الفكرة: تنظيم الوقت يساعد الطالب على الإنجاز.</w:t>
      </w:r>
    </w:p>
    <w:p>
      <w:pPr>
        <w:pStyle w:val="Heading3"/>
        <w:jc w:val="right"/>
      </w:pPr>
      <w:r>
        <w:t>احذف الزائد</w:t>
      </w:r>
    </w:p>
    <w:p>
      <w:pPr>
        <w:jc w:val="right"/>
      </w:pPr>
      <w:r>
        <w:t>اختصر نصا قصيرا بحذف التكرار والأمثلة الزائدة دون تغيير المعنى.</w:t>
      </w:r>
    </w:p>
    <w:p>
      <w:pPr>
        <w:jc w:val="right"/>
      </w:pPr>
      <w:r>
        <w:t>الهدف: تدريب الطالب على الاقتصاد في العبارة والمحافظة على المعنى الأصلي.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احذف المثال الذي لا يضيف معنى جديدا.</w:t>
      </w:r>
    </w:p>
    <w:p>
      <w:pPr>
        <w:pStyle w:val="ListNumber"/>
        <w:jc w:val="right"/>
      </w:pPr>
      <w:r>
        <w:t>ادمج الجمل المتشابهة في جملة واحدة.</w:t>
      </w:r>
    </w:p>
    <w:p>
      <w:pPr>
        <w:pStyle w:val="ListNumber"/>
        <w:jc w:val="right"/>
      </w:pPr>
      <w:r>
        <w:t>تأكد أن التلخيص لا يضيف رأيا جديدا من عندك.</w:t>
      </w:r>
    </w:p>
    <w:p>
      <w:pPr>
        <w:jc w:val="right"/>
      </w:pPr>
      <w:r>
        <w:t>المُخرَج: تلخيص من جملتين إلى ثلاث جمل فقط.</w:t>
      </w:r>
    </w:p>
    <w:p>
      <w:pPr>
        <w:jc w:val="right"/>
      </w:pPr>
      <w:r>
        <w:t>مثال: بدلا من تعداد تفاصيل كثيرة، اكتب: تساعد القراءة الطالب على تنمية لغته وفهم العالم.</w:t>
      </w:r>
    </w:p>
    <w:p>
      <w:pPr>
        <w:pStyle w:val="Heading3"/>
        <w:jc w:val="right"/>
      </w:pPr>
      <w:r>
        <w:t>تلخيص الثلث</w:t>
      </w:r>
    </w:p>
    <w:p>
      <w:pPr>
        <w:jc w:val="right"/>
      </w:pPr>
      <w:r>
        <w:t>اكتب تلخيصا لا يتجاوز ثلث النص الأصلي مع الحفاظ على الفكرة الأساسية.</w:t>
      </w:r>
    </w:p>
    <w:p>
      <w:pPr>
        <w:jc w:val="right"/>
      </w:pPr>
      <w:r>
        <w:t>الهدف: تطبيق قواعد التلخيص في صياغة نهائية مختصرة وواضحة.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احسب عدد جمل النص الأصلي تقريبا.</w:t>
      </w:r>
    </w:p>
    <w:p>
      <w:pPr>
        <w:pStyle w:val="ListNumber"/>
        <w:jc w:val="right"/>
      </w:pPr>
      <w:r>
        <w:t>اكتب التلخيص في عدد أقل من الجمل.</w:t>
      </w:r>
    </w:p>
    <w:p>
      <w:pPr>
        <w:pStyle w:val="ListNumber"/>
        <w:jc w:val="right"/>
      </w:pPr>
      <w:r>
        <w:t>راجع التلخيص: هل بقيت الفكرة الأساسية واضحة؟</w:t>
      </w:r>
    </w:p>
    <w:p>
      <w:pPr>
        <w:jc w:val="right"/>
      </w:pPr>
      <w:r>
        <w:t>المُخرَج: تلخيص نهائي موجز بلغة الطالب.</w:t>
      </w:r>
    </w:p>
    <w:p>
      <w:pPr>
        <w:jc w:val="right"/>
      </w:pPr>
      <w:r>
        <w:t>مثال: النص من ست جمل يمكن تلخيصه في جملتين واضحتين.</w:t>
      </w:r>
    </w:p>
    <w:p>
      <w:pPr>
        <w:jc w:val="right"/>
      </w:pPr>
      <w:r>
        <w:t>---</w:t>
      </w:r>
    </w:p>
    <w:p>
      <w:pPr>
        <w:pStyle w:val="Heading1"/>
        <w:jc w:val="right"/>
      </w:pPr>
      <w:r>
        <w:t>بطاقة ترجمة علم</w:t>
      </w:r>
    </w:p>
    <w:p>
      <w:pPr>
        <w:jc w:val="right"/>
      </w:pPr>
      <w:r>
        <w:t>التعليمات: حوّل المعلومات المتفرقة إلى ترجمة منظمة لشخصية علمية.</w:t>
      </w:r>
    </w:p>
    <w:p>
      <w:pPr>
        <w:jc w:val="right"/>
      </w:pPr>
      <w:r>
        <w:t>المطلوب: اكتب ترجمة موجزة لابن الهيثم، ثم أضف جملة تبين رأيك في أثره العلمي:</w:t>
      </w:r>
    </w:p>
    <w:p>
      <w:pPr>
        <w:pStyle w:val="ListBullet"/>
        <w:jc w:val="right"/>
      </w:pPr>
      <w:r>
        <w:t>الاسم والمجال: ابن الهيثم عالم عربي مسلم برز في البصريات والرياضيات.</w:t>
      </w:r>
    </w:p>
    <w:p>
      <w:pPr>
        <w:pStyle w:val="ListBullet"/>
        <w:jc w:val="right"/>
      </w:pPr>
      <w:r>
        <w:t>منهجه العلمي: اعتمد على الملاحظة والتجربة والتحقق قبل الوصول إلى النتائج.</w:t>
      </w:r>
    </w:p>
    <w:p>
      <w:pPr>
        <w:pStyle w:val="ListBullet"/>
        <w:jc w:val="right"/>
      </w:pPr>
      <w:r>
        <w:t>أبرز أعماله: قدّم تفسيرًا علميًا للإبصار ودرس الضوء دراسة دقيقة.</w:t>
      </w:r>
    </w:p>
    <w:p>
      <w:pPr>
        <w:pStyle w:val="ListBullet"/>
        <w:jc w:val="right"/>
      </w:pPr>
      <w:r>
        <w:t>أثره: أفادت أفكاره العلماء من بعده وأسهمت في تطور المنهج التجريبي.</w:t>
      </w:r>
    </w:p>
    <w:p>
      <w:pPr>
        <w:pStyle w:val="ListBullet"/>
        <w:jc w:val="right"/>
      </w:pPr>
      <w:r>
        <w:t>الخاتمة: تدل سيرته على أن العلم يحتاج إلى صبر ودقة وحرص على الحقيقة.</w:t>
      </w:r>
    </w:p>
    <w:p>
      <w:pPr>
        <w:pStyle w:val="Heading2"/>
        <w:jc w:val="right"/>
      </w:pPr>
      <w:r>
        <w:t>الأنشطة الإضافية:</w:t>
      </w:r>
    </w:p>
    <w:p>
      <w:pPr>
        <w:pStyle w:val="Heading3"/>
        <w:jc w:val="right"/>
      </w:pPr>
      <w:r>
        <w:t>بطاقة الشخصية</w:t>
      </w:r>
    </w:p>
    <w:p>
      <w:pPr>
        <w:jc w:val="right"/>
      </w:pPr>
      <w:r>
        <w:t>اجمع معلومات أساسية عن شخصية علمية قبل كتابة الترجمة.</w:t>
      </w:r>
    </w:p>
    <w:p>
      <w:pPr>
        <w:jc w:val="right"/>
      </w:pPr>
      <w:r>
        <w:t>الهدف: تنظيم معلومات الشخصية حتى لا تكون الترجمة عشوائية أو ناقصة.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اكتب اسم الشخصية ومجالها.</w:t>
      </w:r>
    </w:p>
    <w:p>
      <w:pPr>
        <w:pStyle w:val="ListNumber"/>
        <w:jc w:val="right"/>
      </w:pPr>
      <w:r>
        <w:t>حدّد صفة بارزة أو إنجازا مهما.</w:t>
      </w:r>
    </w:p>
    <w:p>
      <w:pPr>
        <w:pStyle w:val="ListNumber"/>
        <w:jc w:val="right"/>
      </w:pPr>
      <w:r>
        <w:t>اكتب سبب اختيار هذه الشخصية.</w:t>
      </w:r>
    </w:p>
    <w:p>
      <w:pPr>
        <w:jc w:val="right"/>
      </w:pPr>
      <w:r>
        <w:t>المُخرَج: بطاقة قصيرة تتضمن الاسم، المجال، الإنجاز، وسبب الاختيار.</w:t>
      </w:r>
    </w:p>
    <w:p>
      <w:pPr>
        <w:jc w:val="right"/>
      </w:pPr>
      <w:r>
        <w:t>مثال: ابن الهيثم: عالم في البصريات، اعتمد التجربة، وأثر في تطور العلم.</w:t>
      </w:r>
    </w:p>
    <w:p>
      <w:pPr>
        <w:pStyle w:val="Heading3"/>
        <w:jc w:val="right"/>
      </w:pPr>
      <w:r>
        <w:t>سلم الأحداث</w:t>
      </w:r>
    </w:p>
    <w:p>
      <w:pPr>
        <w:jc w:val="right"/>
      </w:pPr>
      <w:r>
        <w:t>رتّب معلومات الشخصية من التعريف إلى الإنجاز ثم الأثر.</w:t>
      </w:r>
    </w:p>
    <w:p>
      <w:pPr>
        <w:jc w:val="right"/>
      </w:pPr>
      <w:r>
        <w:t>الهدف: تدريب الطالب على التسلسل المنطقي في كتابة الترجمة.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ابدأ بالتعريف بالشخصية.</w:t>
      </w:r>
    </w:p>
    <w:p>
      <w:pPr>
        <w:pStyle w:val="ListNumber"/>
        <w:jc w:val="right"/>
      </w:pPr>
      <w:r>
        <w:t>ضع أهم إنجازاتها في الوسط.</w:t>
      </w:r>
    </w:p>
    <w:p>
      <w:pPr>
        <w:pStyle w:val="ListNumber"/>
        <w:jc w:val="right"/>
      </w:pPr>
      <w:r>
        <w:t>اختم بأثرها أو الدرس المستفاد من سيرتها.</w:t>
      </w:r>
    </w:p>
    <w:p>
      <w:pPr>
        <w:jc w:val="right"/>
      </w:pPr>
      <w:r>
        <w:t>المُخرَج: خطة ترجمة مرتبة في ثلاث مراحل: تعريف، إنجاز، أثر.</w:t>
      </w:r>
    </w:p>
    <w:p>
      <w:pPr>
        <w:jc w:val="right"/>
      </w:pPr>
      <w:r>
        <w:t>مثال: التعريف: عالم عربي. الإنجاز: دراسة الضوء. الأثر: تطوير المنهج التجريبي.</w:t>
      </w:r>
    </w:p>
    <w:p>
      <w:pPr>
        <w:pStyle w:val="Heading3"/>
        <w:jc w:val="right"/>
      </w:pPr>
      <w:r>
        <w:t>جملة الأثر</w:t>
      </w:r>
    </w:p>
    <w:p>
      <w:pPr>
        <w:jc w:val="right"/>
      </w:pPr>
      <w:r>
        <w:t>اكتب خاتمة تبين أثر الشخصية في العلم أو المجتمع.</w:t>
      </w:r>
    </w:p>
    <w:p>
      <w:pPr>
        <w:jc w:val="right"/>
      </w:pPr>
      <w:r>
        <w:t>الهدف: تجنب الخاتمة الضعيفة التي تكتفي بتكرار اسم الشخصية فقط.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اسأل: ماذا تغير بسبب هذه الشخصية؟</w:t>
      </w:r>
    </w:p>
    <w:p>
      <w:pPr>
        <w:pStyle w:val="ListNumber"/>
        <w:jc w:val="right"/>
      </w:pPr>
      <w:r>
        <w:t>اكتب جملة أثر واضحة.</w:t>
      </w:r>
    </w:p>
    <w:p>
      <w:pPr>
        <w:pStyle w:val="ListNumber"/>
        <w:jc w:val="right"/>
      </w:pPr>
      <w:r>
        <w:t>أضف رأيك في قيمة هذا الأثر.</w:t>
      </w:r>
    </w:p>
    <w:p>
      <w:pPr>
        <w:jc w:val="right"/>
      </w:pPr>
      <w:r>
        <w:t>المُخرَج: خاتمة من جملتين تصلح لإنهاء ترجمة الشخصية.</w:t>
      </w:r>
    </w:p>
    <w:p>
      <w:pPr>
        <w:jc w:val="right"/>
      </w:pPr>
      <w:r>
        <w:t>مثال: تدل سيرة ابن الهيثم على أن البحث الدقيق يفتح أبوابا جديدة للمعرفة.</w:t>
      </w:r>
    </w:p>
    <w:p>
      <w:pPr>
        <w:jc w:val="right"/>
      </w:pPr>
      <w:r>
        <w:t>---</w:t>
      </w:r>
    </w:p>
    <w:p>
      <w:pPr>
        <w:pStyle w:val="Heading1"/>
        <w:jc w:val="right"/>
      </w:pPr>
      <w:r>
        <w:t>منصة عرض كتاب</w:t>
      </w:r>
    </w:p>
    <w:p>
      <w:pPr>
        <w:jc w:val="right"/>
      </w:pPr>
      <w:r>
        <w:t>التعليمات: اختر العبارة الأنسب لكل جزء من عرض الكتاب، ثم اكتب عرضك النهائي.</w:t>
      </w:r>
    </w:p>
    <w:p>
      <w:pPr>
        <w:jc w:val="right"/>
      </w:pPr>
      <w:r>
        <w:t>المطلوب: استخدم اختياراتك لكتابة عرض كتاب متكامل يتضمن التعريف والمحتوى والرأي:</w:t>
      </w:r>
    </w:p>
    <w:p>
      <w:pPr>
        <w:pStyle w:val="Heading2"/>
        <w:jc w:val="right"/>
      </w:pPr>
      <w:r>
        <w:t>الأنشطة الإضافية:</w:t>
      </w:r>
    </w:p>
    <w:p>
      <w:pPr>
        <w:pStyle w:val="Heading3"/>
        <w:jc w:val="right"/>
      </w:pPr>
      <w:r>
        <w:t>بطاقة الكتاب</w:t>
      </w:r>
    </w:p>
    <w:p>
      <w:pPr>
        <w:jc w:val="right"/>
      </w:pPr>
      <w:r>
        <w:t>أنشئ بطاقة تعريف واضحة للكتاب قبل عرض محتواه.</w:t>
      </w:r>
    </w:p>
    <w:p>
      <w:pPr>
        <w:jc w:val="right"/>
      </w:pPr>
      <w:r>
        <w:t>الهدف: تعريف القارئ بالكتاب حتى يستطيع متابعة العرض بسهولة.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اكتب عنوان الكتاب واسم المؤلف.</w:t>
      </w:r>
    </w:p>
    <w:p>
      <w:pPr>
        <w:pStyle w:val="ListNumber"/>
        <w:jc w:val="right"/>
      </w:pPr>
      <w:r>
        <w:t>حدّد نوع الكتاب أو موضوعه العام.</w:t>
      </w:r>
    </w:p>
    <w:p>
      <w:pPr>
        <w:pStyle w:val="ListNumber"/>
        <w:jc w:val="right"/>
      </w:pPr>
      <w:r>
        <w:t>اكتب سبب اختيارك لهذا الكتاب.</w:t>
      </w:r>
    </w:p>
    <w:p>
      <w:pPr>
        <w:jc w:val="right"/>
      </w:pPr>
      <w:r>
        <w:t>المُخرَج: بطاقة كتاب تتضمن العنوان، المؤلف، الموضوع، وسبب الاختيار.</w:t>
      </w:r>
    </w:p>
    <w:p>
      <w:pPr>
        <w:jc w:val="right"/>
      </w:pPr>
      <w:r>
        <w:t>مثال: اخترت هذا الكتاب لأنه يعرض قصصا قصيرة تساعد على تنمية الخيال.</w:t>
      </w:r>
    </w:p>
    <w:p>
      <w:pPr>
        <w:pStyle w:val="Heading3"/>
        <w:jc w:val="right"/>
      </w:pPr>
      <w:r>
        <w:t>عرض الدقيقة الواحدة</w:t>
      </w:r>
    </w:p>
    <w:p>
      <w:pPr>
        <w:jc w:val="right"/>
      </w:pPr>
      <w:r>
        <w:t>لخّص محتوى الكتاب في عرض قصير لا يطيل ولا يكشف كل التفاصيل.</w:t>
      </w:r>
    </w:p>
    <w:p>
      <w:pPr>
        <w:jc w:val="right"/>
      </w:pPr>
      <w:r>
        <w:t>الهدف: تدريب الطالب على عرض الأفكار الأساسية بوضوح واختصار.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اكتب أهم فكرة أو قضية في الكتاب.</w:t>
      </w:r>
    </w:p>
    <w:p>
      <w:pPr>
        <w:pStyle w:val="ListNumber"/>
        <w:jc w:val="right"/>
      </w:pPr>
      <w:r>
        <w:t>أضف فكرتين فرعيتين فقط.</w:t>
      </w:r>
    </w:p>
    <w:p>
      <w:pPr>
        <w:pStyle w:val="ListNumber"/>
        <w:jc w:val="right"/>
      </w:pPr>
      <w:r>
        <w:t>تجنب نسخ فقرات طويلة من الكتاب.</w:t>
      </w:r>
    </w:p>
    <w:p>
      <w:pPr>
        <w:jc w:val="right"/>
      </w:pPr>
      <w:r>
        <w:t>المُخرَج: ملخص عرض من 4 إلى 5 جمل.</w:t>
      </w:r>
    </w:p>
    <w:p>
      <w:pPr>
        <w:jc w:val="right"/>
      </w:pPr>
      <w:r>
        <w:t>مثال: يتناول الكتاب قيمة التعاون من خلال مواقف يومية تظهر أثر مساعدة الآخرين.</w:t>
      </w:r>
    </w:p>
    <w:p>
      <w:pPr>
        <w:pStyle w:val="Heading3"/>
        <w:jc w:val="right"/>
      </w:pPr>
      <w:r>
        <w:t>رأي القارئ</w:t>
      </w:r>
    </w:p>
    <w:p>
      <w:pPr>
        <w:jc w:val="right"/>
      </w:pPr>
      <w:r>
        <w:t>اكتب رأيك في الكتاب مع سبب واضح وتوصية للقارئ.</w:t>
      </w:r>
    </w:p>
    <w:p>
      <w:pPr>
        <w:jc w:val="right"/>
      </w:pPr>
      <w:r>
        <w:t>الهدف: تدريب الطالب على التقويم الشخصي المدعوم بسبب لا مجرد إعجاب عام.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اكتب أكثر جزء أعجبك أو لم يعجبك.</w:t>
      </w:r>
    </w:p>
    <w:p>
      <w:pPr>
        <w:pStyle w:val="ListNumber"/>
        <w:jc w:val="right"/>
      </w:pPr>
      <w:r>
        <w:t>علل رأيك بسبب واحد على الأقل.</w:t>
      </w:r>
    </w:p>
    <w:p>
      <w:pPr>
        <w:pStyle w:val="ListNumber"/>
        <w:jc w:val="right"/>
      </w:pPr>
      <w:r>
        <w:t>اختم بتوصية: لمن تنصح بهذا الكتاب؟</w:t>
      </w:r>
    </w:p>
    <w:p>
      <w:pPr>
        <w:jc w:val="right"/>
      </w:pPr>
      <w:r>
        <w:t>المُخرَج: فقرة رأي وتقويم من 4 جمل.</w:t>
      </w:r>
    </w:p>
    <w:p>
      <w:pPr>
        <w:jc w:val="right"/>
      </w:pPr>
      <w:r>
        <w:t>مثال: أنصح به الطلاب الذين يحبون القصص الواقعية لأنه يقدم مواقف قريبة من حياتهم.</w:t>
      </w:r>
    </w:p>
    <w:p>
      <w:pPr>
        <w:jc w:val="right"/>
      </w:pPr>
      <w:r>
        <w:t>---</w:t>
      </w:r>
    </w:p>
    <w:p>
      <w:pPr>
        <w:pStyle w:val="Heading1"/>
        <w:jc w:val="right"/>
      </w:pPr>
      <w:r>
        <w:t>مسار القصة</w:t>
      </w:r>
    </w:p>
    <w:p>
      <w:pPr>
        <w:jc w:val="right"/>
      </w:pPr>
      <w:r>
        <w:t>التعليمات: اختر الحدث الأنسب في كل مرحلة، ثم حوّل المسار إلى قصة مترابطة.</w:t>
      </w:r>
    </w:p>
    <w:p>
      <w:pPr>
        <w:jc w:val="right"/>
      </w:pPr>
      <w:r>
        <w:t>المطلوب: اكتب قصة قصيرة اعتمادًا على الأحداث التي اخترتها، مع بداية مشوقة وتسلسل واضح ونهاية مؤثرة:</w:t>
      </w:r>
    </w:p>
    <w:p>
      <w:pPr>
        <w:pStyle w:val="Heading2"/>
        <w:jc w:val="right"/>
      </w:pPr>
      <w:r>
        <w:t>الأنشطة الإضافية:</w:t>
      </w:r>
    </w:p>
    <w:p>
      <w:pPr>
        <w:pStyle w:val="Heading3"/>
        <w:jc w:val="right"/>
      </w:pPr>
      <w:r>
        <w:t>شرارة القصة</w:t>
      </w:r>
    </w:p>
    <w:p>
      <w:pPr>
        <w:jc w:val="right"/>
      </w:pPr>
      <w:r>
        <w:t>اختر بداية تشد القارئ وتعرّف بالشخصية والمكان.</w:t>
      </w:r>
    </w:p>
    <w:p>
      <w:pPr>
        <w:jc w:val="right"/>
      </w:pPr>
      <w:r>
        <w:t>الهدف: بناء بداية واضحة ومشوقة بدلا من بداية عامة أو ضعيفة.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اختر شخصية رئيسة واحدة.</w:t>
      </w:r>
    </w:p>
    <w:p>
      <w:pPr>
        <w:pStyle w:val="ListNumber"/>
        <w:jc w:val="right"/>
      </w:pPr>
      <w:r>
        <w:t>حدّد المكان والزمان في جملة قصيرة.</w:t>
      </w:r>
    </w:p>
    <w:p>
      <w:pPr>
        <w:pStyle w:val="ListNumber"/>
        <w:jc w:val="right"/>
      </w:pPr>
      <w:r>
        <w:t>أضف حدثا صغيرا يفتح باب القصة.</w:t>
      </w:r>
    </w:p>
    <w:p>
      <w:pPr>
        <w:jc w:val="right"/>
      </w:pPr>
      <w:r>
        <w:t>المُخرَج: بداية قصة من ثلاث جمل.</w:t>
      </w:r>
    </w:p>
    <w:p>
      <w:pPr>
        <w:jc w:val="right"/>
      </w:pPr>
      <w:r>
        <w:t>مثال: في صباح ممطر، خرج خالد مسرعا إلى المدرسة، لكنه توقف عند طرف الطريق حين سمع بكاء طفل صغير.</w:t>
      </w:r>
    </w:p>
    <w:p>
      <w:pPr>
        <w:pStyle w:val="Heading3"/>
        <w:jc w:val="right"/>
      </w:pPr>
      <w:r>
        <w:t>سلم الحبكة</w:t>
      </w:r>
    </w:p>
    <w:p>
      <w:pPr>
        <w:jc w:val="right"/>
      </w:pPr>
      <w:r>
        <w:t>رتّب أحداث القصة في بداية وعقدة وحل.</w:t>
      </w:r>
    </w:p>
    <w:p>
      <w:pPr>
        <w:jc w:val="right"/>
      </w:pPr>
      <w:r>
        <w:t>الهدف: تدريب الطالب على بناء قصة لها تسلسل واضح وليست مجرد أحداث متفرقة.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اكتب حدث البداية.</w:t>
      </w:r>
    </w:p>
    <w:p>
      <w:pPr>
        <w:pStyle w:val="ListNumber"/>
        <w:jc w:val="right"/>
      </w:pPr>
      <w:r>
        <w:t>أضف مشكلة تواجه الشخصية.</w:t>
      </w:r>
    </w:p>
    <w:p>
      <w:pPr>
        <w:pStyle w:val="ListNumber"/>
        <w:jc w:val="right"/>
      </w:pPr>
      <w:r>
        <w:t>اكتب حلا مناسبا للمشكلة.</w:t>
      </w:r>
    </w:p>
    <w:p>
      <w:pPr>
        <w:jc w:val="right"/>
      </w:pPr>
      <w:r>
        <w:t>المُخرَج: مخطط قصة من ثلاث مراحل.</w:t>
      </w:r>
    </w:p>
    <w:p>
      <w:pPr>
        <w:jc w:val="right"/>
      </w:pPr>
      <w:r>
        <w:t>مثال: البداية: خروج خالد. العقدة: طفل لا يستطيع العبور. الحل: يساعده خالد ويكمل طريقه.</w:t>
      </w:r>
    </w:p>
    <w:p>
      <w:pPr>
        <w:pStyle w:val="Heading3"/>
        <w:jc w:val="right"/>
      </w:pPr>
      <w:r>
        <w:t>لمسة الحياة</w:t>
      </w:r>
    </w:p>
    <w:p>
      <w:pPr>
        <w:jc w:val="right"/>
      </w:pPr>
      <w:r>
        <w:t>أضف حوارا ووصفا حسيا يجعل القصة أكثر حيوية.</w:t>
      </w:r>
    </w:p>
    <w:p>
      <w:pPr>
        <w:jc w:val="right"/>
      </w:pPr>
      <w:r>
        <w:t>الهدف: تحسين القصة بإضافة تفاصيل تخدم الحدث دون إطالة زائدة.</w:t>
      </w:r>
    </w:p>
    <w:p>
      <w:pPr>
        <w:jc w:val="right"/>
      </w:pPr>
      <w:r>
        <w:t>التعليمات:</w:t>
      </w:r>
    </w:p>
    <w:p>
      <w:pPr>
        <w:pStyle w:val="ListNumber"/>
        <w:jc w:val="right"/>
      </w:pPr>
      <w:r>
        <w:t>أضف جملة حوار قصيرة بين شخصيتين.</w:t>
      </w:r>
    </w:p>
    <w:p>
      <w:pPr>
        <w:pStyle w:val="ListNumber"/>
        <w:jc w:val="right"/>
      </w:pPr>
      <w:r>
        <w:t>استخدم وصفا حسيا واحدا: صوت، لون، حركة، أو شعور.</w:t>
      </w:r>
    </w:p>
    <w:p>
      <w:pPr>
        <w:pStyle w:val="ListNumber"/>
        <w:jc w:val="right"/>
      </w:pPr>
      <w:r>
        <w:t>راجع أن الحوار يخدم الحدث ولا يخرج عن القصة.</w:t>
      </w:r>
    </w:p>
    <w:p>
      <w:pPr>
        <w:jc w:val="right"/>
      </w:pPr>
      <w:r>
        <w:t>المُخرَج: فقرة قصة محسنة تحتوي حوارا ووصفا حسيا.</w:t>
      </w:r>
    </w:p>
    <w:p>
      <w:pPr>
        <w:jc w:val="right"/>
      </w:pPr>
      <w:r>
        <w:t>مثال: قال الطفل بصوت مرتجف: لا أستطيع العبور. كانت قطرات المطر تضرب الرصيف بسرعة.</w:t>
      </w:r>
    </w:p>
    <w:p>
      <w:pPr>
        <w:jc w:val="right"/>
      </w:pPr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