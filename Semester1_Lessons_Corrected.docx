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pPr>
      <w:r>
        <w:t>محتوى دروس المنصة - الفصل الأول (مصحح)</w:t>
      </w:r>
    </w:p>
    <w:p>
      <w:pPr>
        <w:pStyle w:val="Heading1"/>
        <w:jc w:val="right"/>
      </w:pPr>
      <w:r>
        <w:t>كتابة الفقرة</w:t>
      </w:r>
    </w:p>
    <w:p>
      <w:pPr>
        <w:jc w:val="right"/>
      </w:pPr>
      <w:r>
        <w:t>تعلّم بناء فقرة مترابطة تعبّر عن فكرة رئيسة واحدة، مع دعمها بأفكار ثانوية وأمثلة مناسبة.</w:t>
      </w:r>
    </w:p>
    <w:p>
      <w:pPr>
        <w:pStyle w:val="Heading2"/>
        <w:jc w:val="right"/>
      </w:pPr>
      <w:r>
        <w:t>أهداف الدرس</w:t>
      </w:r>
    </w:p>
    <w:p>
      <w:pPr>
        <w:pStyle w:val="ListBullet"/>
        <w:jc w:val="right"/>
      </w:pPr>
      <w:r>
        <w:t>يتعرّف مفهوم الفقرة ووظيفتها في النص</w:t>
      </w:r>
    </w:p>
    <w:p>
      <w:pPr>
        <w:pStyle w:val="ListBullet"/>
        <w:jc w:val="right"/>
      </w:pPr>
      <w:r>
        <w:t>يحدّد الفكرة الرئيسة في الفقرة</w:t>
      </w:r>
    </w:p>
    <w:p>
      <w:pPr>
        <w:pStyle w:val="ListBullet"/>
        <w:jc w:val="right"/>
      </w:pPr>
      <w:r>
        <w:t>يميّز الأفكار الثانوية والأمثلة الداعمة</w:t>
      </w:r>
    </w:p>
    <w:p>
      <w:pPr>
        <w:pStyle w:val="ListBullet"/>
        <w:jc w:val="right"/>
      </w:pPr>
      <w:r>
        <w:t>يربط الجمل داخل الفقرة ربطًا منطقيًا</w:t>
      </w:r>
    </w:p>
    <w:p>
      <w:pPr>
        <w:pStyle w:val="ListBullet"/>
        <w:jc w:val="right"/>
      </w:pPr>
      <w:r>
        <w:t>يكتب فقرة قصيرة مترابطة حول موضوع محدد</w:t>
      </w:r>
    </w:p>
    <w:p>
      <w:pPr>
        <w:pStyle w:val="ListBullet"/>
        <w:jc w:val="right"/>
      </w:pPr>
      <w:r>
        <w:t>يراجع الفقرة لغويًا وإملائيًا قبل تسليمها</w:t>
      </w:r>
    </w:p>
    <w:p>
      <w:pPr>
        <w:pStyle w:val="Heading1"/>
        <w:jc w:val="right"/>
      </w:pPr>
      <w:r>
        <w:t>تحديد الفكرة الرئيسة</w:t>
      </w:r>
    </w:p>
    <w:p>
      <w:pPr>
        <w:jc w:val="right"/>
      </w:pPr>
      <w:r>
        <w:t>ابدأ بتحديد المعنى العام الذي ستدور حوله الفقرة، واجعله واضحًا في ذهنك قبل الكتابة.</w:t>
      </w:r>
    </w:p>
    <w:p>
      <w:pPr>
        <w:pStyle w:val="Heading2"/>
        <w:jc w:val="right"/>
      </w:pPr>
      <w:r>
        <w:t>خطوات الدرس</w:t>
      </w:r>
    </w:p>
    <w:p>
      <w:pPr>
        <w:jc w:val="right"/>
      </w:pPr>
      <w:r>
        <w:rPr>
          <w:b/>
        </w:rPr>
        <w:t xml:space="preserve">تحديد الفكرة الرئيسة: </w:t>
      </w:r>
      <w:r>
        <w:t>ابدأ بتحديد المعنى العام الذي ستدور حوله الفقرة، واجعله واضحًا في ذهنك قبل الكتابة.</w:t>
      </w:r>
    </w:p>
    <w:p>
      <w:pPr>
        <w:jc w:val="right"/>
      </w:pPr>
      <w:r>
        <w:rPr>
          <w:b/>
        </w:rPr>
        <w:t xml:space="preserve">جمع الأفكار الداعمة: </w:t>
      </w:r>
      <w:r>
        <w:t>اكتب أفكارًا ثانوية وأمثلة أو شواهد ترتبط بالفكرة الرئيسة وتساعد على توضيحها.</w:t>
      </w:r>
    </w:p>
    <w:p>
      <w:pPr>
        <w:jc w:val="right"/>
      </w:pPr>
      <w:r>
        <w:rPr>
          <w:b/>
        </w:rPr>
        <w:t xml:space="preserve">ترتيب الجمل: </w:t>
      </w:r>
      <w:r>
        <w:t>نظّم الجمل في تسلسل منطقي؛ من الفكرة العامة إلى التفاصيل، أو من السبب إلى النتيجة.</w:t>
      </w:r>
    </w:p>
    <w:p>
      <w:pPr>
        <w:jc w:val="right"/>
      </w:pPr>
      <w:r>
        <w:rPr>
          <w:b/>
        </w:rPr>
        <w:t xml:space="preserve">ربط الأفكار: </w:t>
      </w:r>
      <w:r>
        <w:t>استخدم أدوات الربط المناسبة مثل: لذلك، ثم، كما أن، ومن هنا؛ لتبدو الفقرة متماسكة.</w:t>
      </w:r>
    </w:p>
    <w:p>
      <w:pPr>
        <w:jc w:val="right"/>
      </w:pPr>
      <w:r>
        <w:rPr>
          <w:b/>
        </w:rPr>
        <w:t xml:space="preserve">المراجعة والتحسين: </w:t>
      </w:r>
      <w:r>
        <w:t>راجع وضوح الفكرة، وسلامة الجمل، وعلامات الترقيم، واحذف ما لا يخدم الفقرة.</w:t>
      </w:r>
    </w:p>
    <w:p>
      <w:pPr>
        <w:pStyle w:val="Heading2"/>
        <w:jc w:val="right"/>
      </w:pPr>
      <w:r>
        <w:t>نموذج كتابي: علاقة الإنسان بالبحر</w:t>
      </w:r>
    </w:p>
    <w:p>
      <w:pPr>
        <w:jc w:val="right"/>
      </w:pPr>
      <w:r>
        <w:t>ارتبط الإنسان في منطقة الخليج بالبحر ارتباطًا وثيقًا؛ فقد كان البحر مصدر رزق ومعبرًا للسفر والتجارة، ومنه تعلّم الناس الصبر والشجاعة والتعاون. كما حفظت الذاكرة الشعبية كثيرًا من حكايات البحّارة ورحلاتهم، فصار البحر جزءًا من الهوية والموروث. ولهذا بقيت صور السفن والأمواج واللؤلؤ حاضرة في القصص والأشعار والأمثال الشعبية.</w:t>
      </w:r>
    </w:p>
    <w:p>
      <w:pPr>
        <w:pStyle w:val="Heading1"/>
        <w:jc w:val="right"/>
      </w:pPr>
      <w:r>
        <w:t>مهمة كتابة فقرة</w:t>
      </w:r>
    </w:p>
    <w:p>
      <w:pPr>
        <w:jc w:val="right"/>
      </w:pPr>
      <w:r>
        <w:t>اكتب فقرة واحدة مترابطة حول موضوع تختاره، على أن تتضمن فكرة رئيسة واضحة، وأفكارًا داعمة، وأدوات ربط مناسبة.</w:t>
      </w:r>
    </w:p>
    <w:p>
      <w:pPr>
        <w:pStyle w:val="Heading2"/>
        <w:jc w:val="right"/>
      </w:pPr>
      <w:r>
        <w:t>مهمة التقييم</w:t>
      </w:r>
    </w:p>
    <w:p>
      <w:pPr>
        <w:jc w:val="right"/>
      </w:pPr>
      <w:r>
        <w:rPr>
          <w:b/>
        </w:rPr>
        <w:t>مهمة التقييم الخاصة بالدرس</w:t>
        <w:br/>
      </w:r>
      <w:r>
        <w:t>اكتب فقرة قصيرة محكمة البناء، ثم راجعها من حيث وضوح الفكرة، وترابط الجمل، وسلامة اللغة.</w:t>
      </w:r>
    </w:p>
    <w:p>
      <w:pPr>
        <w:pStyle w:val="Heading1"/>
        <w:jc w:val="right"/>
      </w:pPr>
      <w:r>
        <w:t>تصميم موضوع</w:t>
      </w:r>
    </w:p>
    <w:p>
      <w:pPr>
        <w:jc w:val="right"/>
      </w:pPr>
      <w:r>
        <w:t>تعلّم وضع خطة واضحة للموضوع قبل الكتابة، من تحديد المقدمة إلى تنظيم العناصر والخاتمة.</w:t>
      </w:r>
    </w:p>
    <w:p>
      <w:pPr>
        <w:pStyle w:val="Heading2"/>
        <w:jc w:val="right"/>
      </w:pPr>
      <w:r>
        <w:t>أهداف الدرس</w:t>
      </w:r>
    </w:p>
    <w:p>
      <w:pPr>
        <w:pStyle w:val="ListBullet"/>
        <w:jc w:val="right"/>
      </w:pPr>
      <w:r>
        <w:t>يفهم أهمية التخطيط قبل كتابة الموضوع</w:t>
      </w:r>
    </w:p>
    <w:p>
      <w:pPr>
        <w:pStyle w:val="ListBullet"/>
        <w:jc w:val="right"/>
      </w:pPr>
      <w:r>
        <w:t>يحدّد نقطة البداية المناسبة للموضوع</w:t>
      </w:r>
    </w:p>
    <w:p>
      <w:pPr>
        <w:pStyle w:val="ListBullet"/>
        <w:jc w:val="right"/>
      </w:pPr>
      <w:r>
        <w:t>يجمع عناصر الموضوع وأفكاره الأساسية</w:t>
      </w:r>
    </w:p>
    <w:p>
      <w:pPr>
        <w:pStyle w:val="ListBullet"/>
        <w:jc w:val="right"/>
      </w:pPr>
      <w:r>
        <w:t>ينظّم الأفكار في تسلسل منطقي</w:t>
      </w:r>
    </w:p>
    <w:p>
      <w:pPr>
        <w:pStyle w:val="ListBullet"/>
        <w:jc w:val="right"/>
      </w:pPr>
      <w:r>
        <w:t>يكتب خاتمة مناسبة تلخص النتيجة أو الرأي</w:t>
      </w:r>
    </w:p>
    <w:p>
      <w:pPr>
        <w:pStyle w:val="ListBullet"/>
        <w:jc w:val="right"/>
      </w:pPr>
      <w:r>
        <w:t>يوظّف التصميم في كتابة موضوع مكتمل</w:t>
      </w:r>
    </w:p>
    <w:p>
      <w:pPr>
        <w:pStyle w:val="Heading1"/>
        <w:jc w:val="right"/>
      </w:pPr>
      <w:r>
        <w:t>تحديد البداية</w:t>
      </w:r>
    </w:p>
    <w:p>
      <w:pPr>
        <w:jc w:val="right"/>
      </w:pPr>
      <w:r>
        <w:t>ضع مدخلًا مناسبًا يمهّد للقارئ الفكرة العامة وسبب الحديث عنها.</w:t>
      </w:r>
    </w:p>
    <w:p>
      <w:pPr>
        <w:pStyle w:val="Heading2"/>
        <w:jc w:val="right"/>
      </w:pPr>
      <w:r>
        <w:t>خطوات الدرس</w:t>
      </w:r>
    </w:p>
    <w:p>
      <w:pPr>
        <w:jc w:val="right"/>
      </w:pPr>
      <w:r>
        <w:rPr>
          <w:b/>
        </w:rPr>
        <w:t xml:space="preserve">تحديد البداية: </w:t>
      </w:r>
      <w:r>
        <w:t>ضع مدخلًا مناسبًا يمهّد للقارئ الفكرة العامة وسبب الحديث عنها.</w:t>
      </w:r>
    </w:p>
    <w:p>
      <w:pPr>
        <w:jc w:val="right"/>
      </w:pPr>
      <w:r>
        <w:rPr>
          <w:b/>
        </w:rPr>
        <w:t xml:space="preserve">تحديد عناصر الموضوع: </w:t>
      </w:r>
      <w:r>
        <w:t>اكتب أبرز الأفكار الجزئية التي ستناقشها، واختر الأمثلة والشواهد المناسبة لكل فكرة.</w:t>
      </w:r>
    </w:p>
    <w:p>
      <w:pPr>
        <w:jc w:val="right"/>
      </w:pPr>
      <w:r>
        <w:rPr>
          <w:b/>
        </w:rPr>
        <w:t xml:space="preserve">ترتيب الأفكار: </w:t>
      </w:r>
      <w:r>
        <w:t>رتّب العناصر ترتيبًا منطقيًا يساعد القارئ على الانتقال من فكرة إلى أخرى دون انقطاع.</w:t>
      </w:r>
    </w:p>
    <w:p>
      <w:pPr>
        <w:jc w:val="right"/>
      </w:pPr>
      <w:r>
        <w:rPr>
          <w:b/>
        </w:rPr>
        <w:t xml:space="preserve">اختيار الأسلوب: </w:t>
      </w:r>
      <w:r>
        <w:t>حدّد اللغة المناسبة للموضوع، ووازن بين الشرح، والاستشهاد، وإبداء الرأي.</w:t>
      </w:r>
    </w:p>
    <w:p>
      <w:pPr>
        <w:jc w:val="right"/>
      </w:pPr>
      <w:r>
        <w:rPr>
          <w:b/>
        </w:rPr>
        <w:t xml:space="preserve">تحديد الخاتمة: </w:t>
      </w:r>
      <w:r>
        <w:t>اختم الموضوع بتلخيص النتيجة، أو تقديم توصية، أو إبداء رأي شخصي مرتبط بما سبق.</w:t>
      </w:r>
    </w:p>
    <w:p>
      <w:pPr>
        <w:pStyle w:val="Heading2"/>
        <w:jc w:val="right"/>
      </w:pPr>
      <w:r>
        <w:t>نموذج تصميم: خلق اشتهر به العرب</w:t>
      </w:r>
    </w:p>
    <w:p>
      <w:pPr>
        <w:jc w:val="right"/>
      </w:pPr>
      <w:r>
        <w:t>الموضوع: الكرم عند العرب. المقدمة: للكرم مكانة رفيعة في حياة العرب قديمًا وحديثًا. العرض: تعريف الكرم، مظاهره في الضيافة ومساعدة المحتاج، أثره في تقوية العلاقات، وشواهد من التراث العربي. الخاتمة: الكرم خلق نبيل يبقى علامة على أصالة المجتمع وتراحمه.</w:t>
      </w:r>
    </w:p>
    <w:p>
      <w:pPr>
        <w:pStyle w:val="Heading1"/>
        <w:jc w:val="right"/>
      </w:pPr>
      <w:r>
        <w:t>مهمة تصميم موضوع</w:t>
      </w:r>
    </w:p>
    <w:p>
      <w:pPr>
        <w:jc w:val="right"/>
      </w:pPr>
      <w:r>
        <w:t>اختر موضوعًا، ثم اكتب تصميمًا واضحًا له يتضمن المقدمة، والأفكار الرئيسة والفرعية، والخاتمة.</w:t>
      </w:r>
    </w:p>
    <w:p>
      <w:pPr>
        <w:pStyle w:val="Heading2"/>
        <w:jc w:val="right"/>
      </w:pPr>
      <w:r>
        <w:t>مهمة التقييم</w:t>
      </w:r>
    </w:p>
    <w:p>
      <w:pPr>
        <w:jc w:val="right"/>
      </w:pPr>
      <w:r>
        <w:rPr>
          <w:b/>
        </w:rPr>
        <w:t>مهمة التقييم الخاصة بالدرس</w:t>
        <w:br/>
      </w:r>
      <w:r>
        <w:t>اكتب تصميمًا لموضوع تختاره، مع بيان الفكرة العامة والعناصر الأساسية وترتيبها المنطقي.</w:t>
      </w:r>
    </w:p>
    <w:p>
      <w:pPr>
        <w:pStyle w:val="Heading1"/>
        <w:jc w:val="right"/>
      </w:pPr>
      <w:r>
        <w:t>التلخيص</w:t>
      </w:r>
    </w:p>
    <w:p>
      <w:pPr>
        <w:jc w:val="right"/>
      </w:pPr>
      <w:r>
        <w:t>تعلّم استخلاص أهم أفكار النص وإعادة صياغتها بإيجاز وترابط دون إخلال بالمعنى.</w:t>
      </w:r>
    </w:p>
    <w:p>
      <w:pPr>
        <w:pStyle w:val="Heading2"/>
        <w:jc w:val="right"/>
      </w:pPr>
      <w:r>
        <w:t>أهداف الدرس</w:t>
      </w:r>
    </w:p>
    <w:p>
      <w:pPr>
        <w:pStyle w:val="ListBullet"/>
        <w:jc w:val="right"/>
      </w:pPr>
      <w:r>
        <w:t>يتعرّف مفهوم التلخيص وأهميته</w:t>
      </w:r>
    </w:p>
    <w:p>
      <w:pPr>
        <w:pStyle w:val="ListBullet"/>
        <w:jc w:val="right"/>
      </w:pPr>
      <w:r>
        <w:t>يميّز الفكرة الرئيسة والأفكار الجزئية في النص</w:t>
      </w:r>
    </w:p>
    <w:p>
      <w:pPr>
        <w:pStyle w:val="ListBullet"/>
        <w:jc w:val="right"/>
      </w:pPr>
      <w:r>
        <w:t>يحذف التفاصيل غير الضرورية</w:t>
      </w:r>
    </w:p>
    <w:p>
      <w:pPr>
        <w:pStyle w:val="ListBullet"/>
        <w:jc w:val="right"/>
      </w:pPr>
      <w:r>
        <w:t>يعيد صياغة الأفكار بأسلوبه الخاص</w:t>
      </w:r>
    </w:p>
    <w:p>
      <w:pPr>
        <w:pStyle w:val="ListBullet"/>
        <w:jc w:val="right"/>
      </w:pPr>
      <w:r>
        <w:t>يراعي ترابط الجمل وتسلسل الأفكار</w:t>
      </w:r>
    </w:p>
    <w:p>
      <w:pPr>
        <w:pStyle w:val="ListBullet"/>
        <w:jc w:val="right"/>
      </w:pPr>
      <w:r>
        <w:t>يكتب تلخيصًا مناسب الطول واضح المعنى</w:t>
      </w:r>
    </w:p>
    <w:p>
      <w:pPr>
        <w:pStyle w:val="Heading1"/>
        <w:jc w:val="right"/>
      </w:pPr>
      <w:r>
        <w:t>الإعداد</w:t>
      </w:r>
    </w:p>
    <w:p>
      <w:pPr>
        <w:jc w:val="right"/>
      </w:pPr>
      <w:r>
        <w:t>اقرأ النص قراءة استكشافية، ثم قراءة متأنية تحدد فيها العنوان والفكرة العامة وعدد الفقرات.</w:t>
      </w:r>
    </w:p>
    <w:p>
      <w:pPr>
        <w:pStyle w:val="Heading2"/>
        <w:jc w:val="right"/>
      </w:pPr>
      <w:r>
        <w:t>خطوات الدرس</w:t>
      </w:r>
    </w:p>
    <w:p>
      <w:pPr>
        <w:jc w:val="right"/>
      </w:pPr>
      <w:r>
        <w:rPr>
          <w:b/>
        </w:rPr>
        <w:t xml:space="preserve">الإعداد: </w:t>
      </w:r>
      <w:r>
        <w:t>اقرأ النص قراءة استكشافية، ثم قراءة متأنية تحدد فيها العنوان والفكرة العامة وعدد الفقرات.</w:t>
      </w:r>
    </w:p>
    <w:p>
      <w:pPr>
        <w:jc w:val="right"/>
      </w:pPr>
      <w:r>
        <w:rPr>
          <w:b/>
        </w:rPr>
        <w:t xml:space="preserve">تحديد الأفكار المهمة: </w:t>
      </w:r>
      <w:r>
        <w:t>استخرج الفكرة الرئيسة لكل فقرة، وميّز التفاصيل والأمثلة والشواهد التي يمكن الاستغناء عنها.</w:t>
      </w:r>
    </w:p>
    <w:p>
      <w:pPr>
        <w:jc w:val="right"/>
      </w:pPr>
      <w:r>
        <w:rPr>
          <w:b/>
        </w:rPr>
        <w:t xml:space="preserve">إعادة الصياغة: </w:t>
      </w:r>
      <w:r>
        <w:t>اكتب الأفكار المختارة بأسلوبك الخاص، مع المحافظة على تسلسل النص الأصلي ومعناه.</w:t>
      </w:r>
    </w:p>
    <w:p>
      <w:pPr>
        <w:jc w:val="right"/>
      </w:pPr>
      <w:r>
        <w:rPr>
          <w:b/>
        </w:rPr>
        <w:t xml:space="preserve">ضبط الحجم: </w:t>
      </w:r>
      <w:r>
        <w:t>تأكد من أن التلخيص أقصر من النص الأصلي، ولا يزيد عادة على ربع النص المراد تلخيصه.</w:t>
      </w:r>
    </w:p>
    <w:p>
      <w:pPr>
        <w:jc w:val="right"/>
      </w:pPr>
      <w:r>
        <w:rPr>
          <w:b/>
        </w:rPr>
        <w:t xml:space="preserve">المراجعة النهائية: </w:t>
      </w:r>
      <w:r>
        <w:t>راجع سلامة الجمل، وترابط العبارات، ودقة المعنى، وخلو النص من التكرار.</w:t>
      </w:r>
    </w:p>
    <w:p>
      <w:pPr>
        <w:pStyle w:val="Heading2"/>
        <w:jc w:val="right"/>
      </w:pPr>
      <w:r>
        <w:t>نموذج تلخيص: هدف البحث العلمي</w:t>
      </w:r>
    </w:p>
    <w:p>
      <w:pPr>
        <w:jc w:val="right"/>
      </w:pPr>
      <w:r>
        <w:t>يدعو النص إلى فهم هدف البحث العلمي في الحضارة الإسلامية، ويبين أن العلم عند المسلمين ارتبط بمعرفة الخالق وخدمة الإنسان. كما يؤكد أن الاكتشافات العلمية لا ينبغي أن تكون مجرد تفوق مادي، بل وسيلة نافعة تعزز القيم وتفيد المجتمع.</w:t>
      </w:r>
    </w:p>
    <w:p>
      <w:pPr>
        <w:pStyle w:val="Heading1"/>
        <w:jc w:val="right"/>
      </w:pPr>
      <w:r>
        <w:t>مهمة كتابة تلخيص</w:t>
      </w:r>
    </w:p>
    <w:p>
      <w:pPr>
        <w:jc w:val="right"/>
      </w:pPr>
      <w:r>
        <w:t>اختر نصًا قصيرًا، ثم اكتب تلخيصًا له في فقرة واحدة يبرز الأفكار الأساسية دون تفاصيل زائدة.</w:t>
      </w:r>
    </w:p>
    <w:p>
      <w:pPr>
        <w:pStyle w:val="Heading2"/>
        <w:jc w:val="right"/>
      </w:pPr>
      <w:r>
        <w:t>مهمة التقييم</w:t>
      </w:r>
    </w:p>
    <w:p>
      <w:pPr>
        <w:jc w:val="right"/>
      </w:pPr>
      <w:r>
        <w:rPr>
          <w:b/>
        </w:rPr>
        <w:t>مهمة التقييم الخاصة بالدرس</w:t>
        <w:br/>
      </w:r>
      <w:r>
        <w:t>اكتب تلخيصًا واضحًا لنص تختاره، مبرزًا الفكرة العامة والأفكار الأساسية بأسلوبك الخاص.</w:t>
      </w:r>
    </w:p>
    <w:p>
      <w:pPr>
        <w:pStyle w:val="Heading1"/>
        <w:jc w:val="right"/>
      </w:pPr>
      <w:r>
        <w:t>ترجمة علم</w:t>
      </w:r>
    </w:p>
    <w:p>
      <w:pPr>
        <w:jc w:val="right"/>
      </w:pPr>
      <w:r>
        <w:t>تعلّم كتابة ترجمة موجزة لشخصية بارزة، مع جمع المعلومات وانتقائها وتنظيمها في عرض واضح.</w:t>
      </w:r>
    </w:p>
    <w:p>
      <w:pPr>
        <w:pStyle w:val="Heading2"/>
        <w:jc w:val="right"/>
      </w:pPr>
      <w:r>
        <w:t>أهداف الدرس</w:t>
      </w:r>
    </w:p>
    <w:p>
      <w:pPr>
        <w:pStyle w:val="ListBullet"/>
        <w:jc w:val="right"/>
      </w:pPr>
      <w:r>
        <w:t>يتعرّف معنى ترجمة العلم ووظيفتها</w:t>
      </w:r>
    </w:p>
    <w:p>
      <w:pPr>
        <w:pStyle w:val="ListBullet"/>
        <w:jc w:val="right"/>
      </w:pPr>
      <w:r>
        <w:t>يجمع معلومات موثوقة عن الشخصية</w:t>
      </w:r>
    </w:p>
    <w:p>
      <w:pPr>
        <w:pStyle w:val="ListBullet"/>
        <w:jc w:val="right"/>
      </w:pPr>
      <w:r>
        <w:t>ينتقي المعلومات الأكثر أهمية</w:t>
      </w:r>
    </w:p>
    <w:p>
      <w:pPr>
        <w:pStyle w:val="ListBullet"/>
        <w:jc w:val="right"/>
      </w:pPr>
      <w:r>
        <w:t>ينظّم حياة الشخصية وأعمالها في ترتيب منطقي</w:t>
      </w:r>
    </w:p>
    <w:p>
      <w:pPr>
        <w:pStyle w:val="ListBullet"/>
        <w:jc w:val="right"/>
      </w:pPr>
      <w:r>
        <w:t>يكتب ترجمة موجزة بلغة واضحة</w:t>
      </w:r>
    </w:p>
    <w:p>
      <w:pPr>
        <w:pStyle w:val="ListBullet"/>
        <w:jc w:val="right"/>
      </w:pPr>
      <w:r>
        <w:t>يوثّق مصادر المعلومات عند الحاجة</w:t>
      </w:r>
    </w:p>
    <w:p>
      <w:pPr>
        <w:pStyle w:val="Heading1"/>
        <w:jc w:val="right"/>
      </w:pPr>
      <w:r>
        <w:t>جمع المعلومات</w:t>
      </w:r>
    </w:p>
    <w:p>
      <w:pPr>
        <w:jc w:val="right"/>
      </w:pPr>
      <w:r>
        <w:t>اجمع أكبر قدر ممكن من المعلومات عن الشخصية من كتب ومراجع ومصادر موثوقة.</w:t>
      </w:r>
    </w:p>
    <w:p>
      <w:pPr>
        <w:pStyle w:val="Heading2"/>
        <w:jc w:val="right"/>
      </w:pPr>
      <w:r>
        <w:t>خطوات الدرس</w:t>
      </w:r>
    </w:p>
    <w:p>
      <w:pPr>
        <w:jc w:val="right"/>
      </w:pPr>
      <w:r>
        <w:rPr>
          <w:b/>
        </w:rPr>
        <w:t xml:space="preserve">جمع المعلومات: </w:t>
      </w:r>
      <w:r>
        <w:t>اجمع أكبر قدر ممكن من المعلومات عن الشخصية من كتب ومراجع ومصادر موثوقة.</w:t>
      </w:r>
    </w:p>
    <w:p>
      <w:pPr>
        <w:jc w:val="right"/>
      </w:pPr>
      <w:r>
        <w:rPr>
          <w:b/>
        </w:rPr>
        <w:t xml:space="preserve">انتقاء المعلومات: </w:t>
      </w:r>
      <w:r>
        <w:t>اختر المعلومات التي تبرز الشخصية، مثل نشأتها، علمها، أعمالها، إنجازاتها، ووفاتها.</w:t>
      </w:r>
    </w:p>
    <w:p>
      <w:pPr>
        <w:jc w:val="right"/>
      </w:pPr>
      <w:r>
        <w:rPr>
          <w:b/>
        </w:rPr>
        <w:t xml:space="preserve">تنظيم العرض: </w:t>
      </w:r>
      <w:r>
        <w:t>رتّب المعلومات ترتيبًا منطقيًا: تعريف موجز، النشأة، الإنجازات، الأثر، الخاتمة.</w:t>
      </w:r>
    </w:p>
    <w:p>
      <w:pPr>
        <w:jc w:val="right"/>
      </w:pPr>
      <w:r>
        <w:rPr>
          <w:b/>
        </w:rPr>
        <w:t xml:space="preserve">كتابة الترجمة: </w:t>
      </w:r>
      <w:r>
        <w:t>اكتب بأسلوب واضح ومختصر، وتجنب الإطالة أو التفاصيل التي لا تخدم التعريف بالشخصية.</w:t>
      </w:r>
    </w:p>
    <w:p>
      <w:pPr>
        <w:jc w:val="right"/>
      </w:pPr>
      <w:r>
        <w:rPr>
          <w:b/>
        </w:rPr>
        <w:t xml:space="preserve">المراجعة والتوثيق: </w:t>
      </w:r>
      <w:r>
        <w:t>راجع دقة الأسماء والتواريخ، واذكر المصادر عند الاستعانة بمراجع محددة.</w:t>
      </w:r>
    </w:p>
    <w:p>
      <w:pPr>
        <w:pStyle w:val="Heading2"/>
        <w:jc w:val="right"/>
      </w:pPr>
      <w:r>
        <w:t>نموذج كتابي: ترجمة موجزة لشخصية علمية</w:t>
      </w:r>
    </w:p>
    <w:p>
      <w:pPr>
        <w:jc w:val="right"/>
      </w:pPr>
      <w:r>
        <w:t>ابن الهيثم عالم عربي مسلم برز في البصريات والرياضيات، واشتُهر بمنهجه القائم على الملاحظة والتجربة. قدّم أفكارًا مؤثرة في تفسير الإبصار ودراسة الضوء، وأسهمت مؤلفاته في تطور البحث العلمي. وتدل سيرته على أن العلم يحتاج إلى صبر ودقة وحرص على التحقق من النتائج.</w:t>
      </w:r>
    </w:p>
    <w:p>
      <w:pPr>
        <w:pStyle w:val="Heading1"/>
        <w:jc w:val="right"/>
      </w:pPr>
      <w:r>
        <w:t>مهمة كتابة ترجمة علم</w:t>
      </w:r>
    </w:p>
    <w:p>
      <w:pPr>
        <w:jc w:val="right"/>
      </w:pPr>
      <w:r>
        <w:t>اختر شخصية معروفة، ثم اكتب ترجمة موجزة لها تتضمن التعريف بها، ونشأتها، وأبرز أعمالها، وأثرها.</w:t>
      </w:r>
    </w:p>
    <w:p>
      <w:pPr>
        <w:pStyle w:val="Heading2"/>
        <w:jc w:val="right"/>
      </w:pPr>
      <w:r>
        <w:t>مهمة التقييم</w:t>
      </w:r>
    </w:p>
    <w:p>
      <w:pPr>
        <w:jc w:val="right"/>
      </w:pPr>
      <w:r>
        <w:rPr>
          <w:b/>
        </w:rPr>
        <w:t>مهمة التقييم الخاصة بالدرس</w:t>
        <w:br/>
      </w:r>
      <w:r>
        <w:t>اكتب ترجمة علم لشخصية تختارها، مراعيًا دقة المعلومات وترتيبها وسلامة اللغة.</w:t>
      </w:r>
    </w:p>
    <w:p>
      <w:pPr>
        <w:pStyle w:val="Heading1"/>
        <w:jc w:val="right"/>
      </w:pPr>
      <w:r>
        <w:t>كيفية عرض كتاب</w:t>
      </w:r>
    </w:p>
    <w:p>
      <w:pPr>
        <w:jc w:val="right"/>
      </w:pPr>
      <w:r>
        <w:t>تعلّم عرض كتاب أمام القارئ بذكر موضوعه ومؤلفه ومصادره وأهم أفكاره وموقفك منه.</w:t>
      </w:r>
    </w:p>
    <w:p>
      <w:pPr>
        <w:pStyle w:val="Heading2"/>
        <w:jc w:val="right"/>
      </w:pPr>
      <w:r>
        <w:t>أهداف الدرس</w:t>
      </w:r>
    </w:p>
    <w:p>
      <w:pPr>
        <w:pStyle w:val="ListBullet"/>
        <w:jc w:val="right"/>
      </w:pPr>
      <w:r>
        <w:t>يفهم معنى عرض الكتاب وهدفه</w:t>
      </w:r>
    </w:p>
    <w:p>
      <w:pPr>
        <w:pStyle w:val="ListBullet"/>
        <w:jc w:val="right"/>
      </w:pPr>
      <w:r>
        <w:t>يستخرج معلومات الكتاب الأساسية</w:t>
      </w:r>
    </w:p>
    <w:p>
      <w:pPr>
        <w:pStyle w:val="ListBullet"/>
        <w:jc w:val="right"/>
      </w:pPr>
      <w:r>
        <w:t>يلخّص موضوع الكتاب ومنهجه</w:t>
      </w:r>
    </w:p>
    <w:p>
      <w:pPr>
        <w:pStyle w:val="ListBullet"/>
        <w:jc w:val="right"/>
      </w:pPr>
      <w:r>
        <w:t>يعرض أهم الأفكار والقضايا التي تناولها الكتاب</w:t>
      </w:r>
    </w:p>
    <w:p>
      <w:pPr>
        <w:pStyle w:val="ListBullet"/>
        <w:jc w:val="right"/>
      </w:pPr>
      <w:r>
        <w:t>يبدي رأيه في قيمة الكتاب وفائدته</w:t>
      </w:r>
    </w:p>
    <w:p>
      <w:pPr>
        <w:pStyle w:val="ListBullet"/>
        <w:jc w:val="right"/>
      </w:pPr>
      <w:r>
        <w:t>ينظّم العرض في فقرات واضحة</w:t>
      </w:r>
    </w:p>
    <w:p>
      <w:pPr>
        <w:pStyle w:val="Heading1"/>
        <w:jc w:val="right"/>
      </w:pPr>
      <w:r>
        <w:t>مرحلة الإعداد</w:t>
      </w:r>
    </w:p>
    <w:p>
      <w:pPr>
        <w:jc w:val="right"/>
      </w:pPr>
      <w:r>
        <w:t>اقرأ الكتاب قراءة عامة، ودوّن عنوانه واسم المؤلف وموضوعه ومصادره وأهم القضايا التي يعالجها.</w:t>
      </w:r>
    </w:p>
    <w:p>
      <w:pPr>
        <w:pStyle w:val="Heading2"/>
        <w:jc w:val="right"/>
      </w:pPr>
      <w:r>
        <w:t>خطوات الدرس</w:t>
      </w:r>
    </w:p>
    <w:p>
      <w:pPr>
        <w:jc w:val="right"/>
      </w:pPr>
      <w:r>
        <w:rPr>
          <w:b/>
        </w:rPr>
        <w:t xml:space="preserve">مرحلة الإعداد: </w:t>
      </w:r>
      <w:r>
        <w:t>اقرأ الكتاب قراءة عامة، ودوّن عنوانه واسم المؤلف وموضوعه ومصادره وأهم القضايا التي يعالجها.</w:t>
      </w:r>
    </w:p>
    <w:p>
      <w:pPr>
        <w:jc w:val="right"/>
      </w:pPr>
      <w:r>
        <w:rPr>
          <w:b/>
        </w:rPr>
        <w:t xml:space="preserve">مرحلة التصميم: </w:t>
      </w:r>
      <w:r>
        <w:t>ضع خطة للعرض، ورتّب الأفكار من التعريف بالكتاب إلى أهم محتوياته ثم الرأي فيه.</w:t>
      </w:r>
    </w:p>
    <w:p>
      <w:pPr>
        <w:jc w:val="right"/>
      </w:pPr>
      <w:r>
        <w:rPr>
          <w:b/>
        </w:rPr>
        <w:t xml:space="preserve">مرحلة الكتابة: </w:t>
      </w:r>
      <w:r>
        <w:t>اكتب العرض بلغة واضحة، وركّز على الأفكار الرئيسة والمعلومات التي تعين القارئ على فهم قيمة الكتاب.</w:t>
      </w:r>
    </w:p>
    <w:p>
      <w:pPr>
        <w:jc w:val="right"/>
      </w:pPr>
      <w:r>
        <w:rPr>
          <w:b/>
        </w:rPr>
        <w:t xml:space="preserve">إبداء الرأي: </w:t>
      </w:r>
      <w:r>
        <w:t>اذكر ما أعجبك في الكتاب وما تراه مفيدًا أو يحتاج إلى نقاش، مع تعليل رأيك.</w:t>
      </w:r>
    </w:p>
    <w:p>
      <w:pPr>
        <w:jc w:val="right"/>
      </w:pPr>
      <w:r>
        <w:rPr>
          <w:b/>
        </w:rPr>
        <w:t xml:space="preserve">المراجعة: </w:t>
      </w:r>
      <w:r>
        <w:t>راجع العرض للتأكد من وضوح المعلومات، وترابط الفقرات، وصحة اللغة.</w:t>
      </w:r>
    </w:p>
    <w:p>
      <w:pPr>
        <w:pStyle w:val="Heading2"/>
        <w:jc w:val="right"/>
      </w:pPr>
      <w:r>
        <w:t>نموذج كتابي: عرض كتاب</w:t>
      </w:r>
    </w:p>
    <w:p>
      <w:pPr>
        <w:jc w:val="right"/>
      </w:pPr>
      <w:r>
        <w:t>يتناول كتاب "حكاية الأعيان بسيرة أهل عمان" جانبًا من سير الشخصيات العمانية وما ارتبط بها من أحداث ومواقف. يعرض المؤلف مادته بأسلوب تاريخي يجمع بين التعريف بالشخصيات وبيان أثرها في المجتمع. ويتميّز الكتاب بأنه يقرّب القارئ من ملامح الحياة العلمية والاجتماعية في عمان، لذلك يعد مناسبًا لمن يرغب في التعرف إلى جوانب من التراث المحلي.</w:t>
      </w:r>
    </w:p>
    <w:p>
      <w:pPr>
        <w:pStyle w:val="Heading1"/>
        <w:jc w:val="right"/>
      </w:pPr>
      <w:r>
        <w:t>مهمة عرض كتاب</w:t>
      </w:r>
    </w:p>
    <w:p>
      <w:pPr>
        <w:jc w:val="right"/>
      </w:pPr>
      <w:r>
        <w:t>اختر كتابًا قرأته، ثم اكتب عرضًا له يذكر معلوماته الأساسية وموضوعه وأهم أفكاره ورأيك فيه.</w:t>
      </w:r>
    </w:p>
    <w:p>
      <w:pPr>
        <w:pStyle w:val="Heading2"/>
        <w:jc w:val="right"/>
      </w:pPr>
      <w:r>
        <w:t>مهمة التقييم</w:t>
      </w:r>
    </w:p>
    <w:p>
      <w:pPr>
        <w:jc w:val="right"/>
      </w:pPr>
      <w:r>
        <w:rPr>
          <w:b/>
        </w:rPr>
        <w:t>مهمة التقييم الخاصة بالدرس</w:t>
        <w:br/>
      </w:r>
      <w:r>
        <w:t>اكتب عرضًا موجزًا لكتاب، مراعيًا ذكر هدف المؤلف وأبرز الموضوعات وموقفك من الكتاب.</w:t>
      </w:r>
    </w:p>
    <w:p>
      <w:pPr>
        <w:pStyle w:val="Heading1"/>
        <w:jc w:val="right"/>
      </w:pPr>
      <w:r>
        <w:t>حكاية قصة</w:t>
      </w:r>
    </w:p>
    <w:p>
      <w:pPr>
        <w:jc w:val="right"/>
      </w:pPr>
      <w:r>
        <w:t>تعلّم تحويل واقعة أو قصة مسموعة أو مقروءة إلى حكاية منظمة مشوقة ذات شخصيات وأحداث واضحة.</w:t>
      </w:r>
    </w:p>
    <w:p>
      <w:pPr>
        <w:pStyle w:val="Heading2"/>
        <w:jc w:val="right"/>
      </w:pPr>
      <w:r>
        <w:t>أهداف الدرس</w:t>
      </w:r>
    </w:p>
    <w:p>
      <w:pPr>
        <w:pStyle w:val="ListBullet"/>
        <w:jc w:val="right"/>
      </w:pPr>
      <w:r>
        <w:t>يتعرّف مفهوم حكاية القصة</w:t>
      </w:r>
    </w:p>
    <w:p>
      <w:pPr>
        <w:pStyle w:val="ListBullet"/>
        <w:jc w:val="right"/>
      </w:pPr>
      <w:r>
        <w:t>يحدّد عناصر القصة الأساسية</w:t>
      </w:r>
    </w:p>
    <w:p>
      <w:pPr>
        <w:pStyle w:val="ListBullet"/>
        <w:jc w:val="right"/>
      </w:pPr>
      <w:r>
        <w:t>ينظّم الأحداث في تسلسل واضح</w:t>
      </w:r>
    </w:p>
    <w:p>
      <w:pPr>
        <w:pStyle w:val="ListBullet"/>
        <w:jc w:val="right"/>
      </w:pPr>
      <w:r>
        <w:t>يميّز بين استخدام ضمير المتكلم وضمير الغائب</w:t>
      </w:r>
    </w:p>
    <w:p>
      <w:pPr>
        <w:pStyle w:val="ListBullet"/>
        <w:jc w:val="right"/>
      </w:pPr>
      <w:r>
        <w:t>يحذف التفاصيل غير المهمة</w:t>
      </w:r>
    </w:p>
    <w:p>
      <w:pPr>
        <w:pStyle w:val="ListBullet"/>
        <w:jc w:val="right"/>
      </w:pPr>
      <w:r>
        <w:t>يحكي قصة بأسلوب مشوق وسليم</w:t>
      </w:r>
    </w:p>
    <w:p>
      <w:pPr>
        <w:pStyle w:val="Heading1"/>
        <w:jc w:val="right"/>
      </w:pPr>
      <w:r>
        <w:t>تحديد عناصر القصة</w:t>
      </w:r>
    </w:p>
    <w:p>
      <w:pPr>
        <w:jc w:val="right"/>
      </w:pPr>
      <w:r>
        <w:t>حدّد الشخصيات، والزمان، والمكان، والموقف الرئيس، وبداية القصة ونهايتها.</w:t>
      </w:r>
    </w:p>
    <w:p>
      <w:pPr>
        <w:pStyle w:val="Heading2"/>
        <w:jc w:val="right"/>
      </w:pPr>
      <w:r>
        <w:t>خطوات الدرس</w:t>
      </w:r>
    </w:p>
    <w:p>
      <w:pPr>
        <w:jc w:val="right"/>
      </w:pPr>
      <w:r>
        <w:rPr>
          <w:b/>
        </w:rPr>
        <w:t xml:space="preserve">تحديد عناصر القصة: </w:t>
      </w:r>
      <w:r>
        <w:t>حدّد الشخصيات، والزمان، والمكان، والموقف الرئيس، وبداية القصة ونهايتها.</w:t>
      </w:r>
    </w:p>
    <w:p>
      <w:pPr>
        <w:jc w:val="right"/>
      </w:pPr>
      <w:r>
        <w:rPr>
          <w:b/>
        </w:rPr>
        <w:t xml:space="preserve">ترتيب الأحداث: </w:t>
      </w:r>
      <w:r>
        <w:t>رتّب الأحداث ترتيبًا متسلسلًا، واحذف التفاصيل التي لا تخدم سير الحكاية.</w:t>
      </w:r>
    </w:p>
    <w:p>
      <w:pPr>
        <w:jc w:val="right"/>
      </w:pPr>
      <w:r>
        <w:rPr>
          <w:b/>
        </w:rPr>
        <w:t xml:space="preserve">اختيار ضمير السرد: </w:t>
      </w:r>
      <w:r>
        <w:t>استخدم ضمير المتكلم إذا كنت طرفًا في الحكاية، أو ضمير الغائب إذا كنت تنقل قصة عن غيرك.</w:t>
      </w:r>
    </w:p>
    <w:p>
      <w:pPr>
        <w:jc w:val="right"/>
      </w:pPr>
      <w:r>
        <w:rPr>
          <w:b/>
        </w:rPr>
        <w:t xml:space="preserve">إضفاء التشويق: </w:t>
      </w:r>
      <w:r>
        <w:t>اختر بداية جاذبة، واستخدم ألفاظًا دقيقة، وحافظ على حركة الأحداث حتى النهاية.</w:t>
      </w:r>
    </w:p>
    <w:p>
      <w:pPr>
        <w:jc w:val="right"/>
      </w:pPr>
      <w:r>
        <w:rPr>
          <w:b/>
        </w:rPr>
        <w:t xml:space="preserve">المراجعة: </w:t>
      </w:r>
      <w:r>
        <w:t>تأكد من وضوح الأحداث وترابطها، وسلامة الأسلوب، ووجود نهاية مناسبة.</w:t>
      </w:r>
    </w:p>
    <w:p>
      <w:pPr>
        <w:pStyle w:val="Heading2"/>
        <w:jc w:val="right"/>
      </w:pPr>
      <w:r>
        <w:t>نموذج كتابي: حكاية موقف</w:t>
      </w:r>
    </w:p>
    <w:p>
      <w:pPr>
        <w:jc w:val="right"/>
      </w:pPr>
      <w:r>
        <w:t>في صباح يوم ممطر، خرج خالد مسرعًا إلى المدرسة، لكنه رأى طفلًا صغيرًا يحاول عبور الطريق وهو خائف. توقّف خالد، وساعده على العبور بأمان، ثم واصل طريقه وقد شعر بسعادة كبيرة. وعندما وصل إلى الصف، أدرك أن المساعدة الصادقة قد تكون عملًا بسيطًا، لكنها تترك أثرًا جميلًا في النفس.</w:t>
      </w:r>
    </w:p>
    <w:p>
      <w:pPr>
        <w:pStyle w:val="Heading1"/>
        <w:jc w:val="right"/>
      </w:pPr>
      <w:r>
        <w:t>مهمة حكاية قصة</w:t>
      </w:r>
    </w:p>
    <w:p>
      <w:pPr>
        <w:jc w:val="right"/>
      </w:pPr>
      <w:r>
        <w:t>اكتب قصة قصيرة أو احكِ موقفًا مررت به، ملتزمًا بتسلسل الأحداث ووضوح الشخصيات والنهاية.</w:t>
      </w:r>
    </w:p>
    <w:p>
      <w:pPr>
        <w:pStyle w:val="Heading2"/>
        <w:jc w:val="right"/>
      </w:pPr>
      <w:r>
        <w:t>مهمة التقييم</w:t>
      </w:r>
    </w:p>
    <w:p>
      <w:pPr>
        <w:jc w:val="right"/>
      </w:pPr>
      <w:r>
        <w:rPr>
          <w:b/>
        </w:rPr>
        <w:t>مهمة التقييم الخاصة بالدرس</w:t>
        <w:br/>
      </w:r>
      <w:r>
        <w:t>اكتب قصة قصيرة منظمة ومشوقة، مع تحديد الشخصيات وتسلسل الأحداث وسلامة اللغة.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tl/>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tl/>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t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