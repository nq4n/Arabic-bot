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FDB7" w14:textId="77777777" w:rsidR="00FC5719" w:rsidRDefault="00FC5719" w:rsidP="00AB4C31">
      <w:pPr>
        <w:bidi/>
      </w:pPr>
    </w:p>
    <w:p w14:paraId="6CAF1DEF" w14:textId="77777777" w:rsidR="00FC5719" w:rsidRDefault="00FC5719" w:rsidP="00AB4C31">
      <w:pPr>
        <w:bidi/>
      </w:pPr>
    </w:p>
    <w:p w14:paraId="151C4C78" w14:textId="77777777" w:rsidR="00FC5719" w:rsidRDefault="00FC5719" w:rsidP="00AB4C31">
      <w:pPr>
        <w:bidi/>
      </w:pPr>
    </w:p>
    <w:p w14:paraId="79AE47C5" w14:textId="77777777" w:rsidR="00FC5719" w:rsidRDefault="00FC5719" w:rsidP="00AB4C31">
      <w:pPr>
        <w:bidi/>
      </w:pPr>
    </w:p>
    <w:p w14:paraId="2E0448E7" w14:textId="77777777" w:rsidR="00FC5719" w:rsidRDefault="00FC5719" w:rsidP="00AB4C31">
      <w:pPr>
        <w:bidi/>
      </w:pPr>
    </w:p>
    <w:p w14:paraId="756D94F7" w14:textId="77777777" w:rsidR="00FC5719" w:rsidRDefault="00FC5719" w:rsidP="00AB4C31">
      <w:pPr>
        <w:bidi/>
      </w:pPr>
    </w:p>
    <w:p w14:paraId="07F8B9C6" w14:textId="77777777" w:rsidR="00FC5719" w:rsidRDefault="00000000" w:rsidP="00AB4C31">
      <w:pPr>
        <w:bidi/>
      </w:pPr>
      <w:r>
        <w:rPr>
          <w:b/>
          <w:color w:val="1A5276"/>
          <w:sz w:val="56"/>
        </w:rPr>
        <w:t>منصة تعليم اللغة العربية</w:t>
      </w:r>
    </w:p>
    <w:p w14:paraId="6BFBA616" w14:textId="77777777" w:rsidR="00FC5719" w:rsidRDefault="00000000" w:rsidP="00AB4C31">
      <w:pPr>
        <w:bidi/>
      </w:pPr>
      <w:r>
        <w:rPr>
          <w:color w:val="2C3E50"/>
          <w:sz w:val="40"/>
        </w:rPr>
        <w:t>الدروس التفصيلية وسير العمل</w:t>
      </w:r>
    </w:p>
    <w:p w14:paraId="301F8CEF" w14:textId="77777777" w:rsidR="00FC5719" w:rsidRDefault="00FC5719" w:rsidP="00AB4C31">
      <w:pPr>
        <w:bidi/>
      </w:pPr>
    </w:p>
    <w:p w14:paraId="456E78E0" w14:textId="77777777" w:rsidR="00FC5719" w:rsidRDefault="00000000" w:rsidP="00AB4C31">
      <w:pPr>
        <w:bidi/>
      </w:pPr>
      <w:r>
        <w:rPr>
          <w:color w:val="7F8C8D"/>
          <w:sz w:val="26"/>
        </w:rPr>
        <w:t>دليل شامل يشمل محتوى الدروس الخمسة، الأهداف، الخطوات، الأنشطة، النماذج الكتابية، معايير التقييم، ونظام النقاط</w:t>
      </w:r>
    </w:p>
    <w:p w14:paraId="3A20113A" w14:textId="77777777" w:rsidR="00FC5719" w:rsidRDefault="00FC5719" w:rsidP="00AB4C31">
      <w:pPr>
        <w:bidi/>
      </w:pPr>
    </w:p>
    <w:p w14:paraId="7B41AE77" w14:textId="77777777" w:rsidR="00FC5719" w:rsidRDefault="00FC5719" w:rsidP="00AB4C31">
      <w:pPr>
        <w:bidi/>
      </w:pPr>
    </w:p>
    <w:p w14:paraId="21CF079D" w14:textId="77777777" w:rsidR="00FC5719" w:rsidRDefault="00FC5719" w:rsidP="00AB4C31">
      <w:pPr>
        <w:bidi/>
      </w:pPr>
    </w:p>
    <w:p w14:paraId="1E63D998" w14:textId="77777777" w:rsidR="00FC5719" w:rsidRDefault="00FC5719" w:rsidP="00AB4C31">
      <w:pPr>
        <w:bidi/>
      </w:pPr>
    </w:p>
    <w:p w14:paraId="779F6199" w14:textId="77777777" w:rsidR="00FC5719" w:rsidRDefault="00000000" w:rsidP="00AB4C31">
      <w:pPr>
        <w:bidi/>
      </w:pPr>
      <w:r>
        <w:rPr>
          <w:color w:val="95A5A6"/>
          <w:sz w:val="20"/>
        </w:rPr>
        <w:t>تم استخراج هذا المستند من ملفات المشروع</w:t>
      </w:r>
    </w:p>
    <w:p w14:paraId="3870326E" w14:textId="77777777" w:rsidR="00FC5719" w:rsidRDefault="00000000" w:rsidP="00AB4C31">
      <w:pPr>
        <w:bidi/>
      </w:pPr>
      <w:r>
        <w:br w:type="page"/>
      </w:r>
    </w:p>
    <w:p w14:paraId="434B6593" w14:textId="77777777" w:rsidR="00FC5719" w:rsidRDefault="00000000" w:rsidP="00AB4C31">
      <w:pPr>
        <w:pStyle w:val="Heading1"/>
        <w:bidi/>
      </w:pPr>
      <w:r>
        <w:rPr>
          <w:rFonts w:ascii="Arial" w:hAnsi="Arial"/>
        </w:rPr>
        <w:lastRenderedPageBreak/>
        <w:t>فهرس المحتويات</w:t>
      </w:r>
    </w:p>
    <w:p w14:paraId="3E849A69" w14:textId="77777777" w:rsidR="00FC5719" w:rsidRDefault="00000000" w:rsidP="00AB4C31">
      <w:pPr>
        <w:bidi/>
        <w:spacing w:after="80"/>
      </w:pPr>
      <w:r>
        <w:rPr>
          <w:sz w:val="26"/>
        </w:rPr>
        <w:t>1. نظرة عامة على المنصة</w:t>
      </w:r>
    </w:p>
    <w:p w14:paraId="0024781A" w14:textId="77777777" w:rsidR="00FC5719" w:rsidRDefault="00000000" w:rsidP="00AB4C31">
      <w:pPr>
        <w:bidi/>
        <w:spacing w:after="80"/>
      </w:pPr>
      <w:r>
        <w:rPr>
          <w:sz w:val="26"/>
        </w:rPr>
        <w:t>2. سير تعلم الطالب - المسار الكامل</w:t>
      </w:r>
    </w:p>
    <w:p w14:paraId="12203BA4" w14:textId="77777777" w:rsidR="00FC5719" w:rsidRDefault="00000000" w:rsidP="00AB4C31">
      <w:pPr>
        <w:bidi/>
        <w:spacing w:after="80"/>
      </w:pPr>
      <w:r>
        <w:rPr>
          <w:sz w:val="26"/>
        </w:rPr>
        <w:t>3. الدرس الأول: وصف منظر طبيعي</w:t>
      </w:r>
    </w:p>
    <w:p w14:paraId="799CACE9" w14:textId="77777777" w:rsidR="00FC5719" w:rsidRDefault="00000000" w:rsidP="00AB4C31">
      <w:pPr>
        <w:bidi/>
        <w:spacing w:after="80"/>
      </w:pPr>
      <w:r>
        <w:rPr>
          <w:sz w:val="26"/>
        </w:rPr>
        <w:t>4. الدرس الثاني: مناقشة قضية</w:t>
      </w:r>
    </w:p>
    <w:p w14:paraId="0AA266E8" w14:textId="77777777" w:rsidR="00FC5719" w:rsidRDefault="00000000" w:rsidP="00AB4C31">
      <w:pPr>
        <w:bidi/>
        <w:spacing w:after="80"/>
      </w:pPr>
      <w:r>
        <w:rPr>
          <w:sz w:val="26"/>
        </w:rPr>
        <w:t>5. الدرس الثالث: كيفية كتابة التقرير</w:t>
      </w:r>
    </w:p>
    <w:p w14:paraId="13528C81" w14:textId="77777777" w:rsidR="00FC5719" w:rsidRDefault="00000000" w:rsidP="00AB4C31">
      <w:pPr>
        <w:bidi/>
        <w:spacing w:after="80"/>
      </w:pPr>
      <w:r>
        <w:rPr>
          <w:sz w:val="26"/>
        </w:rPr>
        <w:t>6. الدرس الرابع: التعبير الحر</w:t>
      </w:r>
    </w:p>
    <w:p w14:paraId="60E4E982" w14:textId="77777777" w:rsidR="00FC5719" w:rsidRDefault="00000000" w:rsidP="00AB4C31">
      <w:pPr>
        <w:bidi/>
        <w:spacing w:after="80"/>
      </w:pPr>
      <w:r>
        <w:rPr>
          <w:sz w:val="26"/>
        </w:rPr>
        <w:t>7. الدرس الخامس: النص الحواري</w:t>
      </w:r>
    </w:p>
    <w:p w14:paraId="48DF065B" w14:textId="77777777" w:rsidR="00FC5719" w:rsidRDefault="00000000" w:rsidP="00AB4C31">
      <w:pPr>
        <w:bidi/>
        <w:spacing w:after="80"/>
      </w:pPr>
      <w:r>
        <w:rPr>
          <w:sz w:val="26"/>
        </w:rPr>
        <w:t>8. معايير التقييم لكل درس</w:t>
      </w:r>
    </w:p>
    <w:p w14:paraId="2F039AA4" w14:textId="77777777" w:rsidR="00FC5719" w:rsidRDefault="00000000" w:rsidP="00AB4C31">
      <w:pPr>
        <w:bidi/>
        <w:spacing w:after="80"/>
      </w:pPr>
      <w:r>
        <w:rPr>
          <w:sz w:val="26"/>
        </w:rPr>
        <w:t>9. نظام النقاط والتحفيز</w:t>
      </w:r>
    </w:p>
    <w:p w14:paraId="3850474B" w14:textId="77777777" w:rsidR="00FC5719" w:rsidRDefault="00000000" w:rsidP="00AB4C31">
      <w:pPr>
        <w:bidi/>
      </w:pPr>
      <w:r>
        <w:br w:type="page"/>
      </w:r>
    </w:p>
    <w:p w14:paraId="7ACBC72F" w14:textId="77777777" w:rsidR="00FC5719" w:rsidRDefault="00000000" w:rsidP="00AB4C31">
      <w:pPr>
        <w:pStyle w:val="Heading1"/>
        <w:bidi/>
      </w:pPr>
      <w:r>
        <w:rPr>
          <w:rFonts w:ascii="Arial" w:hAnsi="Arial"/>
        </w:rPr>
        <w:lastRenderedPageBreak/>
        <w:t>نظرة عامة على المنصة</w:t>
      </w:r>
    </w:p>
    <w:p w14:paraId="76A54617" w14:textId="77777777" w:rsidR="00FC5719" w:rsidRDefault="00000000" w:rsidP="00AB4C31">
      <w:pPr>
        <w:bidi/>
      </w:pPr>
      <w:r>
        <w:t>المنصة عبارة عن تطبيق ويب تعليمي لتعليم اللغة العربية، مبنية بتقنيات React + TypeScript + Supabase. تحتوي على 5 دروس رئيسية في التعبير الكتابي، كل درس يمر بمراحل متعددة: عرض المحتوى، نشاط تفاعلي، مراجعة بمساعدة الذكاء الاصطناعي، ثم كتابة وتقييم.</w:t>
      </w:r>
    </w:p>
    <w:p w14:paraId="3D7ECF7A" w14:textId="77777777" w:rsidR="00FC5719" w:rsidRDefault="00000000" w:rsidP="00AB4C31">
      <w:pPr>
        <w:pStyle w:val="Heading2"/>
        <w:bidi/>
      </w:pPr>
      <w:r>
        <w:rPr>
          <w:rFonts w:ascii="Arial" w:hAnsi="Arial"/>
        </w:rPr>
        <w:t>الدروس الخمسة:</w:t>
      </w:r>
    </w:p>
    <w:tbl>
      <w:tblPr>
        <w:tblStyle w:val="TableGrid"/>
        <w:tblW w:w="0" w:type="auto"/>
        <w:jc w:val="center"/>
        <w:tblLook w:val="04A0" w:firstRow="1" w:lastRow="0" w:firstColumn="1" w:lastColumn="0" w:noHBand="0" w:noVBand="1"/>
      </w:tblPr>
      <w:tblGrid>
        <w:gridCol w:w="2160"/>
        <w:gridCol w:w="2160"/>
        <w:gridCol w:w="2160"/>
        <w:gridCol w:w="2160"/>
      </w:tblGrid>
      <w:tr w:rsidR="00FC5719" w14:paraId="747A1E17" w14:textId="77777777">
        <w:trPr>
          <w:jc w:val="center"/>
        </w:trPr>
        <w:tc>
          <w:tcPr>
            <w:tcW w:w="2160" w:type="dxa"/>
            <w:shd w:val="clear" w:color="auto" w:fill="1A5276"/>
          </w:tcPr>
          <w:p w14:paraId="44EA3D2F" w14:textId="77777777" w:rsidR="00FC5719" w:rsidRDefault="00000000" w:rsidP="00AB4C31">
            <w:pPr>
              <w:bidi/>
            </w:pPr>
            <w:r>
              <w:rPr>
                <w:b/>
                <w:color w:val="FFFFFF"/>
                <w:sz w:val="22"/>
              </w:rPr>
              <w:t>نوع التقييم</w:t>
            </w:r>
          </w:p>
        </w:tc>
        <w:tc>
          <w:tcPr>
            <w:tcW w:w="2160" w:type="dxa"/>
            <w:shd w:val="clear" w:color="auto" w:fill="1A5276"/>
          </w:tcPr>
          <w:p w14:paraId="693A00F3" w14:textId="77777777" w:rsidR="00FC5719" w:rsidRDefault="00000000" w:rsidP="00AB4C31">
            <w:pPr>
              <w:bidi/>
            </w:pPr>
            <w:r>
              <w:rPr>
                <w:b/>
                <w:color w:val="FFFFFF"/>
                <w:sz w:val="22"/>
              </w:rPr>
              <w:t>المعرف</w:t>
            </w:r>
          </w:p>
        </w:tc>
        <w:tc>
          <w:tcPr>
            <w:tcW w:w="2160" w:type="dxa"/>
            <w:shd w:val="clear" w:color="auto" w:fill="1A5276"/>
          </w:tcPr>
          <w:p w14:paraId="7143520D" w14:textId="77777777" w:rsidR="00FC5719" w:rsidRDefault="00000000" w:rsidP="00AB4C31">
            <w:pPr>
              <w:bidi/>
            </w:pPr>
            <w:r>
              <w:rPr>
                <w:b/>
                <w:color w:val="FFFFFF"/>
                <w:sz w:val="22"/>
              </w:rPr>
              <w:t>العنوان</w:t>
            </w:r>
          </w:p>
        </w:tc>
        <w:tc>
          <w:tcPr>
            <w:tcW w:w="2160" w:type="dxa"/>
            <w:shd w:val="clear" w:color="auto" w:fill="1A5276"/>
          </w:tcPr>
          <w:p w14:paraId="3EAFAC84" w14:textId="77777777" w:rsidR="00FC5719" w:rsidRDefault="00000000" w:rsidP="00AB4C31">
            <w:pPr>
              <w:bidi/>
            </w:pPr>
            <w:r>
              <w:rPr>
                <w:b/>
                <w:color w:val="FFFFFF"/>
                <w:sz w:val="22"/>
              </w:rPr>
              <w:t>الرقم</w:t>
            </w:r>
          </w:p>
        </w:tc>
      </w:tr>
      <w:tr w:rsidR="00FC5719" w14:paraId="537649F8" w14:textId="77777777">
        <w:trPr>
          <w:jc w:val="center"/>
        </w:trPr>
        <w:tc>
          <w:tcPr>
            <w:tcW w:w="2160" w:type="dxa"/>
          </w:tcPr>
          <w:p w14:paraId="0BE145E7" w14:textId="77777777" w:rsidR="00FC5719" w:rsidRDefault="00000000" w:rsidP="00AB4C31">
            <w:pPr>
              <w:bidi/>
            </w:pPr>
            <w:r>
              <w:rPr>
                <w:sz w:val="20"/>
              </w:rPr>
              <w:t>كتابة</w:t>
            </w:r>
          </w:p>
        </w:tc>
        <w:tc>
          <w:tcPr>
            <w:tcW w:w="2160" w:type="dxa"/>
          </w:tcPr>
          <w:p w14:paraId="5C4377F9" w14:textId="77777777" w:rsidR="00FC5719" w:rsidRDefault="00000000" w:rsidP="00AB4C31">
            <w:pPr>
              <w:bidi/>
            </w:pPr>
            <w:r>
              <w:rPr>
                <w:sz w:val="20"/>
              </w:rPr>
              <w:t>landscape-description</w:t>
            </w:r>
          </w:p>
        </w:tc>
        <w:tc>
          <w:tcPr>
            <w:tcW w:w="2160" w:type="dxa"/>
          </w:tcPr>
          <w:p w14:paraId="235E691F" w14:textId="77777777" w:rsidR="00FC5719" w:rsidRDefault="00000000" w:rsidP="00AB4C31">
            <w:pPr>
              <w:bidi/>
            </w:pPr>
            <w:r>
              <w:rPr>
                <w:sz w:val="20"/>
              </w:rPr>
              <w:t>وصف منظر طبيعي</w:t>
            </w:r>
          </w:p>
        </w:tc>
        <w:tc>
          <w:tcPr>
            <w:tcW w:w="2160" w:type="dxa"/>
          </w:tcPr>
          <w:p w14:paraId="77F37FAF" w14:textId="77777777" w:rsidR="00FC5719" w:rsidRDefault="00000000" w:rsidP="00AB4C31">
            <w:pPr>
              <w:bidi/>
            </w:pPr>
            <w:r>
              <w:rPr>
                <w:sz w:val="20"/>
              </w:rPr>
              <w:t>1</w:t>
            </w:r>
          </w:p>
        </w:tc>
      </w:tr>
      <w:tr w:rsidR="00FC5719" w14:paraId="049D3781" w14:textId="77777777">
        <w:trPr>
          <w:jc w:val="center"/>
        </w:trPr>
        <w:tc>
          <w:tcPr>
            <w:tcW w:w="2160" w:type="dxa"/>
            <w:shd w:val="clear" w:color="auto" w:fill="EBF5FB"/>
          </w:tcPr>
          <w:p w14:paraId="7C00906C" w14:textId="77777777" w:rsidR="00FC5719" w:rsidRDefault="00000000" w:rsidP="00AB4C31">
            <w:pPr>
              <w:bidi/>
            </w:pPr>
            <w:r>
              <w:rPr>
                <w:sz w:val="20"/>
              </w:rPr>
              <w:t>مناقشة</w:t>
            </w:r>
          </w:p>
        </w:tc>
        <w:tc>
          <w:tcPr>
            <w:tcW w:w="2160" w:type="dxa"/>
            <w:shd w:val="clear" w:color="auto" w:fill="EBF5FB"/>
          </w:tcPr>
          <w:p w14:paraId="3CB17D90" w14:textId="77777777" w:rsidR="00FC5719" w:rsidRDefault="00000000" w:rsidP="00AB4C31">
            <w:pPr>
              <w:bidi/>
            </w:pPr>
            <w:r>
              <w:rPr>
                <w:sz w:val="20"/>
              </w:rPr>
              <w:t>discussing-issue</w:t>
            </w:r>
          </w:p>
        </w:tc>
        <w:tc>
          <w:tcPr>
            <w:tcW w:w="2160" w:type="dxa"/>
            <w:shd w:val="clear" w:color="auto" w:fill="EBF5FB"/>
          </w:tcPr>
          <w:p w14:paraId="002AE0BF" w14:textId="77777777" w:rsidR="00FC5719" w:rsidRDefault="00000000" w:rsidP="00AB4C31">
            <w:pPr>
              <w:bidi/>
            </w:pPr>
            <w:r>
              <w:rPr>
                <w:sz w:val="20"/>
              </w:rPr>
              <w:t>مناقشة قضية</w:t>
            </w:r>
          </w:p>
        </w:tc>
        <w:tc>
          <w:tcPr>
            <w:tcW w:w="2160" w:type="dxa"/>
            <w:shd w:val="clear" w:color="auto" w:fill="EBF5FB"/>
          </w:tcPr>
          <w:p w14:paraId="07FCB44A" w14:textId="77777777" w:rsidR="00FC5719" w:rsidRDefault="00000000" w:rsidP="00AB4C31">
            <w:pPr>
              <w:bidi/>
            </w:pPr>
            <w:r>
              <w:rPr>
                <w:sz w:val="20"/>
              </w:rPr>
              <w:t>2</w:t>
            </w:r>
          </w:p>
        </w:tc>
      </w:tr>
      <w:tr w:rsidR="00FC5719" w14:paraId="15C86BE0" w14:textId="77777777">
        <w:trPr>
          <w:jc w:val="center"/>
        </w:trPr>
        <w:tc>
          <w:tcPr>
            <w:tcW w:w="2160" w:type="dxa"/>
          </w:tcPr>
          <w:p w14:paraId="1E670FB2" w14:textId="77777777" w:rsidR="00FC5719" w:rsidRDefault="00000000" w:rsidP="00AB4C31">
            <w:pPr>
              <w:bidi/>
            </w:pPr>
            <w:r>
              <w:rPr>
                <w:sz w:val="20"/>
              </w:rPr>
              <w:t>تقرير</w:t>
            </w:r>
          </w:p>
        </w:tc>
        <w:tc>
          <w:tcPr>
            <w:tcW w:w="2160" w:type="dxa"/>
          </w:tcPr>
          <w:p w14:paraId="72D1E0F4" w14:textId="77777777" w:rsidR="00FC5719" w:rsidRDefault="00000000" w:rsidP="00AB4C31">
            <w:pPr>
              <w:bidi/>
            </w:pPr>
            <w:r>
              <w:rPr>
                <w:sz w:val="20"/>
              </w:rPr>
              <w:t>report-writing</w:t>
            </w:r>
          </w:p>
        </w:tc>
        <w:tc>
          <w:tcPr>
            <w:tcW w:w="2160" w:type="dxa"/>
          </w:tcPr>
          <w:p w14:paraId="78AFD9E9" w14:textId="77777777" w:rsidR="00FC5719" w:rsidRDefault="00000000" w:rsidP="00AB4C31">
            <w:pPr>
              <w:bidi/>
            </w:pPr>
            <w:r>
              <w:rPr>
                <w:sz w:val="20"/>
              </w:rPr>
              <w:t>كيفية كتابة التقرير</w:t>
            </w:r>
          </w:p>
        </w:tc>
        <w:tc>
          <w:tcPr>
            <w:tcW w:w="2160" w:type="dxa"/>
          </w:tcPr>
          <w:p w14:paraId="0D47C7CB" w14:textId="77777777" w:rsidR="00FC5719" w:rsidRDefault="00000000" w:rsidP="00AB4C31">
            <w:pPr>
              <w:bidi/>
            </w:pPr>
            <w:r>
              <w:rPr>
                <w:sz w:val="20"/>
              </w:rPr>
              <w:t>3</w:t>
            </w:r>
          </w:p>
        </w:tc>
      </w:tr>
      <w:tr w:rsidR="00FC5719" w14:paraId="1A6FE7B8" w14:textId="77777777">
        <w:trPr>
          <w:jc w:val="center"/>
        </w:trPr>
        <w:tc>
          <w:tcPr>
            <w:tcW w:w="2160" w:type="dxa"/>
            <w:shd w:val="clear" w:color="auto" w:fill="EBF5FB"/>
          </w:tcPr>
          <w:p w14:paraId="44DF1B89" w14:textId="77777777" w:rsidR="00FC5719" w:rsidRDefault="00000000" w:rsidP="00AB4C31">
            <w:pPr>
              <w:bidi/>
            </w:pPr>
            <w:r>
              <w:rPr>
                <w:sz w:val="20"/>
              </w:rPr>
              <w:t>كتابة</w:t>
            </w:r>
          </w:p>
        </w:tc>
        <w:tc>
          <w:tcPr>
            <w:tcW w:w="2160" w:type="dxa"/>
            <w:shd w:val="clear" w:color="auto" w:fill="EBF5FB"/>
          </w:tcPr>
          <w:p w14:paraId="3E302239" w14:textId="77777777" w:rsidR="00FC5719" w:rsidRDefault="00000000" w:rsidP="00AB4C31">
            <w:pPr>
              <w:bidi/>
            </w:pPr>
            <w:r>
              <w:rPr>
                <w:sz w:val="20"/>
              </w:rPr>
              <w:t>free-expression</w:t>
            </w:r>
          </w:p>
        </w:tc>
        <w:tc>
          <w:tcPr>
            <w:tcW w:w="2160" w:type="dxa"/>
            <w:shd w:val="clear" w:color="auto" w:fill="EBF5FB"/>
          </w:tcPr>
          <w:p w14:paraId="579DBB2C" w14:textId="77777777" w:rsidR="00FC5719" w:rsidRDefault="00000000" w:rsidP="00AB4C31">
            <w:pPr>
              <w:bidi/>
            </w:pPr>
            <w:r>
              <w:rPr>
                <w:sz w:val="20"/>
              </w:rPr>
              <w:t>التعبير الحر</w:t>
            </w:r>
          </w:p>
        </w:tc>
        <w:tc>
          <w:tcPr>
            <w:tcW w:w="2160" w:type="dxa"/>
            <w:shd w:val="clear" w:color="auto" w:fill="EBF5FB"/>
          </w:tcPr>
          <w:p w14:paraId="5922785A" w14:textId="77777777" w:rsidR="00FC5719" w:rsidRDefault="00000000" w:rsidP="00AB4C31">
            <w:pPr>
              <w:bidi/>
            </w:pPr>
            <w:r>
              <w:rPr>
                <w:sz w:val="20"/>
              </w:rPr>
              <w:t>4</w:t>
            </w:r>
          </w:p>
        </w:tc>
      </w:tr>
      <w:tr w:rsidR="00FC5719" w14:paraId="37EC9D5A" w14:textId="77777777">
        <w:trPr>
          <w:jc w:val="center"/>
        </w:trPr>
        <w:tc>
          <w:tcPr>
            <w:tcW w:w="2160" w:type="dxa"/>
          </w:tcPr>
          <w:p w14:paraId="52193B36" w14:textId="77777777" w:rsidR="00FC5719" w:rsidRDefault="00000000" w:rsidP="00AB4C31">
            <w:pPr>
              <w:bidi/>
            </w:pPr>
            <w:r>
              <w:rPr>
                <w:sz w:val="20"/>
              </w:rPr>
              <w:t>حوار</w:t>
            </w:r>
          </w:p>
        </w:tc>
        <w:tc>
          <w:tcPr>
            <w:tcW w:w="2160" w:type="dxa"/>
          </w:tcPr>
          <w:p w14:paraId="2D015764" w14:textId="77777777" w:rsidR="00FC5719" w:rsidRDefault="00000000" w:rsidP="00AB4C31">
            <w:pPr>
              <w:bidi/>
            </w:pPr>
            <w:r>
              <w:rPr>
                <w:sz w:val="20"/>
              </w:rPr>
              <w:t>dialogue-text</w:t>
            </w:r>
          </w:p>
        </w:tc>
        <w:tc>
          <w:tcPr>
            <w:tcW w:w="2160" w:type="dxa"/>
          </w:tcPr>
          <w:p w14:paraId="278269D3" w14:textId="77777777" w:rsidR="00FC5719" w:rsidRDefault="00000000" w:rsidP="00AB4C31">
            <w:pPr>
              <w:bidi/>
            </w:pPr>
            <w:r>
              <w:rPr>
                <w:sz w:val="20"/>
              </w:rPr>
              <w:t>النص الحواري</w:t>
            </w:r>
          </w:p>
        </w:tc>
        <w:tc>
          <w:tcPr>
            <w:tcW w:w="2160" w:type="dxa"/>
          </w:tcPr>
          <w:p w14:paraId="51229CF7" w14:textId="77777777" w:rsidR="00FC5719" w:rsidRDefault="00000000" w:rsidP="00AB4C31">
            <w:pPr>
              <w:bidi/>
            </w:pPr>
            <w:r>
              <w:rPr>
                <w:sz w:val="20"/>
              </w:rPr>
              <w:t>5</w:t>
            </w:r>
          </w:p>
        </w:tc>
      </w:tr>
    </w:tbl>
    <w:p w14:paraId="0B5D5593" w14:textId="77777777" w:rsidR="00FC5719" w:rsidRDefault="00000000" w:rsidP="00AB4C31">
      <w:pPr>
        <w:bidi/>
      </w:pPr>
      <w:r>
        <w:br w:type="page"/>
      </w:r>
    </w:p>
    <w:p w14:paraId="16A88DA5" w14:textId="77777777" w:rsidR="00FC5719" w:rsidRDefault="00000000" w:rsidP="00AB4C31">
      <w:pPr>
        <w:pStyle w:val="Heading1"/>
        <w:bidi/>
      </w:pPr>
      <w:r>
        <w:rPr>
          <w:rFonts w:ascii="Arial" w:hAnsi="Arial"/>
        </w:rPr>
        <w:lastRenderedPageBreak/>
        <w:t>سير تعلم الطالب - المسار الكامل</w:t>
      </w:r>
    </w:p>
    <w:p w14:paraId="5B4EB0FB" w14:textId="77777777" w:rsidR="00FC5719" w:rsidRDefault="00000000" w:rsidP="00AB4C31">
      <w:pPr>
        <w:bidi/>
      </w:pPr>
      <w:r>
        <w:t>يمر الطالب بالمراحل التالية لكل درس:</w:t>
      </w:r>
    </w:p>
    <w:p w14:paraId="74E8764E" w14:textId="77777777" w:rsidR="00FC5719" w:rsidRDefault="00000000" w:rsidP="00AB4C31">
      <w:pPr>
        <w:bidi/>
      </w:pPr>
      <w:r>
        <w:rPr>
          <w:b/>
          <w:color w:val="1A5276"/>
        </w:rPr>
        <w:t>المرحلة 1: صفحة الموضوعات (/)</w:t>
      </w:r>
    </w:p>
    <w:p w14:paraId="150F8879" w14:textId="77777777" w:rsidR="00FC5719" w:rsidRDefault="00000000" w:rsidP="00AB4C31">
      <w:pPr>
        <w:bidi/>
        <w:spacing w:after="200"/>
      </w:pPr>
      <w:r>
        <w:rPr>
          <w:sz w:val="22"/>
        </w:rPr>
        <w:t>عرض بطاقات الدروس الخمسة مع صور توضيحية وحالة التقدم لكل درس (الدرس/التسليم/التقييم). عرض لوحة التقدم العامة والنقاط والمستوى الحالي. المعلم يتحكم في إظهار/إخفاء كل درس.</w:t>
      </w:r>
    </w:p>
    <w:p w14:paraId="0FF3406F" w14:textId="77777777" w:rsidR="00FC5719" w:rsidRDefault="00000000" w:rsidP="00AB4C31">
      <w:pPr>
        <w:bidi/>
      </w:pPr>
      <w:r>
        <w:rPr>
          <w:b/>
          <w:color w:val="1A5276"/>
        </w:rPr>
        <w:t>المرحلة 2: صفحة الدرس (/topic/:topicId)</w:t>
      </w:r>
    </w:p>
    <w:p w14:paraId="01FB97D4" w14:textId="77777777" w:rsidR="00FC5719" w:rsidRDefault="00000000" w:rsidP="00AB4C31">
      <w:pPr>
        <w:bidi/>
        <w:spacing w:after="200"/>
      </w:pPr>
      <w:r>
        <w:rPr>
          <w:sz w:val="22"/>
        </w:rPr>
        <w:t>أولاً عرض أهداف الدرس مع زر 'ابدأ الدرس'. عند الضغط: مقدمة الدرس (التعريف + الأهمية)، فيديو توضيحي إن وجد، خطوات الدرس التفصيلية، زر النشاط التفاعلي. زر 'الانتقال إلى مراجعة الدرس' يمنح 20 نقطة.</w:t>
      </w:r>
    </w:p>
    <w:p w14:paraId="2BFC47A7" w14:textId="77777777" w:rsidR="00FC5719" w:rsidRDefault="00000000" w:rsidP="00AB4C31">
      <w:pPr>
        <w:bidi/>
      </w:pPr>
      <w:r>
        <w:rPr>
          <w:b/>
          <w:color w:val="1A5276"/>
        </w:rPr>
        <w:t>المرحلة 3: النشاط التفاعلي (/activity/:topicId)</w:t>
      </w:r>
    </w:p>
    <w:p w14:paraId="0855AEE3" w14:textId="77777777" w:rsidR="00FC5719" w:rsidRDefault="00000000" w:rsidP="00AB4C31">
      <w:pPr>
        <w:bidi/>
        <w:spacing w:after="200"/>
      </w:pPr>
      <w:r>
        <w:rPr>
          <w:sz w:val="22"/>
        </w:rPr>
        <w:t>يتم توجيه الطالب للنشاط المناسب: مناقشة قضية (نشاط جماعي تعاوني)، النص الحواري (حوار ثنائي)، التعبير الحر (نشاط تجميعي)، وصف منظر طبيعي (اختيار المشاهد)، كتابة التقرير (تركيب التقرير).</w:t>
      </w:r>
    </w:p>
    <w:p w14:paraId="5A22DD15" w14:textId="77777777" w:rsidR="00FC5719" w:rsidRDefault="00000000" w:rsidP="00AB4C31">
      <w:pPr>
        <w:bidi/>
      </w:pPr>
      <w:r>
        <w:rPr>
          <w:b/>
          <w:color w:val="1A5276"/>
        </w:rPr>
        <w:t>المرحلة 4: مراجعة الدرس (/lesson-review/:topicId)</w:t>
      </w:r>
    </w:p>
    <w:p w14:paraId="06884553" w14:textId="77777777" w:rsidR="00FC5719" w:rsidRDefault="00000000" w:rsidP="00AB4C31">
      <w:pPr>
        <w:bidi/>
        <w:spacing w:after="200"/>
      </w:pPr>
      <w:r>
        <w:rPr>
          <w:sz w:val="22"/>
        </w:rPr>
        <w:t>ملخص خطوات الدرس، عرض النموذج الكتابي، مساعد ذكي (AI Chat) محمّل بكل محتوى الدرس، زر 'أنا مستعد، لنبدأ الكتابة!' للانتقال للتقييم.</w:t>
      </w:r>
    </w:p>
    <w:p w14:paraId="34D83AB3" w14:textId="77777777" w:rsidR="00FC5719" w:rsidRDefault="00000000" w:rsidP="00AB4C31">
      <w:pPr>
        <w:bidi/>
      </w:pPr>
      <w:r>
        <w:rPr>
          <w:b/>
          <w:color w:val="1A5276"/>
        </w:rPr>
        <w:t>المرحلة 5: التقييم والكتابة (/evaluate/:topicId)</w:t>
      </w:r>
    </w:p>
    <w:p w14:paraId="6650ABAF" w14:textId="77777777" w:rsidR="00FC5719" w:rsidRDefault="00000000" w:rsidP="00AB4C31">
      <w:pPr>
        <w:bidi/>
        <w:spacing w:after="200"/>
      </w:pPr>
      <w:r>
        <w:rPr>
          <w:sz w:val="22"/>
        </w:rPr>
        <w:t>عرض مهمة التقييم ومعاييره، مساحة كتابة للنص، تحليل النص بالذكاء الاصطناعي، حفظ التسليم، منح 10 نقاط، عرض النتيجة.</w:t>
      </w:r>
    </w:p>
    <w:p w14:paraId="3F5C6B2B" w14:textId="4CC07E47" w:rsidR="00FC5719" w:rsidRDefault="00000000" w:rsidP="00AB4C31">
      <w:pPr>
        <w:bidi/>
      </w:pPr>
      <w:r>
        <w:br w:type="page"/>
      </w:r>
    </w:p>
    <w:p w14:paraId="57883207" w14:textId="77777777" w:rsidR="00FC5719" w:rsidRDefault="00000000" w:rsidP="00AB4C31">
      <w:pPr>
        <w:pStyle w:val="Heading1"/>
        <w:bidi/>
      </w:pPr>
      <w:r>
        <w:rPr>
          <w:rFonts w:ascii="Arial" w:hAnsi="Arial"/>
        </w:rPr>
        <w:lastRenderedPageBreak/>
        <w:t>الدرس الأول: وصف منظر طبيعي</w:t>
      </w:r>
    </w:p>
    <w:p w14:paraId="1EF4157B" w14:textId="77777777" w:rsidR="00FC5719" w:rsidRDefault="00000000" w:rsidP="00AB4C31">
      <w:pPr>
        <w:pStyle w:val="Heading2"/>
        <w:bidi/>
      </w:pPr>
      <w:r>
        <w:rPr>
          <w:rFonts w:ascii="Arial" w:hAnsi="Arial"/>
        </w:rPr>
        <w:t>أهداف الدرس:</w:t>
      </w:r>
    </w:p>
    <w:p w14:paraId="14E8C87B" w14:textId="77777777" w:rsidR="00FC5719" w:rsidRDefault="00000000" w:rsidP="00AB4C31">
      <w:pPr>
        <w:bidi/>
      </w:pPr>
      <w:r>
        <w:rPr>
          <w:b/>
          <w:sz w:val="22"/>
        </w:rPr>
        <w:t>في نهاية الدرس يُتوقَّع من الطالب أن يكون قادرا على أن:</w:t>
      </w:r>
    </w:p>
    <w:p w14:paraId="415FE462" w14:textId="77777777" w:rsidR="00FC5719" w:rsidRDefault="00000000" w:rsidP="00AB4C31">
      <w:pPr>
        <w:bidi/>
        <w:spacing w:after="60"/>
      </w:pPr>
      <w:r>
        <w:rPr>
          <w:sz w:val="22"/>
        </w:rPr>
        <w:t>1. يتعرّف مفهوم وصف المنظر الطبيعي وأهميته في التعبير الأدبي</w:t>
      </w:r>
    </w:p>
    <w:p w14:paraId="16C96B4E" w14:textId="77777777" w:rsidR="00FC5719" w:rsidRDefault="00000000" w:rsidP="00AB4C31">
      <w:pPr>
        <w:bidi/>
        <w:spacing w:after="60"/>
      </w:pPr>
      <w:r>
        <w:rPr>
          <w:sz w:val="22"/>
        </w:rPr>
        <w:t>2. يحدّد عناصر الوصف في المنظر الطبيعي (الألوان، الأصوات، الحركة، المكان)</w:t>
      </w:r>
    </w:p>
    <w:p w14:paraId="482651CC" w14:textId="77777777" w:rsidR="00FC5719" w:rsidRDefault="00000000" w:rsidP="00AB4C31">
      <w:pPr>
        <w:bidi/>
        <w:spacing w:after="60"/>
      </w:pPr>
      <w:r>
        <w:rPr>
          <w:sz w:val="22"/>
        </w:rPr>
        <w:t>3. يميّز بين الوصف السطحي والوصف الأدبي المؤثر</w:t>
      </w:r>
    </w:p>
    <w:p w14:paraId="011CDD60" w14:textId="77777777" w:rsidR="00FC5719" w:rsidRDefault="00000000" w:rsidP="00AB4C31">
      <w:pPr>
        <w:bidi/>
        <w:spacing w:after="60"/>
      </w:pPr>
      <w:r>
        <w:rPr>
          <w:sz w:val="22"/>
        </w:rPr>
        <w:t>4. يوظّف الحواس الخمس في وصف المنظر الطبيعي</w:t>
      </w:r>
    </w:p>
    <w:p w14:paraId="4B654C52" w14:textId="77777777" w:rsidR="00FC5719" w:rsidRDefault="00000000" w:rsidP="00AB4C31">
      <w:pPr>
        <w:bidi/>
        <w:spacing w:after="60"/>
      </w:pPr>
      <w:r>
        <w:rPr>
          <w:sz w:val="22"/>
        </w:rPr>
        <w:t>5. يستخدم ألفاظًا وتراكيب لغوية مناسبة تعبّر عن جمال الطبيعة</w:t>
      </w:r>
    </w:p>
    <w:p w14:paraId="082DB239" w14:textId="77777777" w:rsidR="00FC5719" w:rsidRDefault="00000000" w:rsidP="00AB4C31">
      <w:pPr>
        <w:bidi/>
        <w:spacing w:after="60"/>
      </w:pPr>
      <w:r>
        <w:rPr>
          <w:sz w:val="22"/>
        </w:rPr>
        <w:t>6. ينظّم أفكاره في وصف متسلسل من العام إلى الخاص أو من القريب إلى البعيد</w:t>
      </w:r>
    </w:p>
    <w:p w14:paraId="5C1AD7C6" w14:textId="77777777" w:rsidR="00FC5719" w:rsidRDefault="00000000" w:rsidP="00AB4C31">
      <w:pPr>
        <w:bidi/>
        <w:spacing w:after="60"/>
      </w:pPr>
      <w:r>
        <w:rPr>
          <w:sz w:val="22"/>
        </w:rPr>
        <w:t>7. يكتب فقرة أو نصًا وصفيًا متكاملاً لمنظر طبيعي بأسلوب واضح وجميل</w:t>
      </w:r>
    </w:p>
    <w:p w14:paraId="0CD4A112" w14:textId="77777777" w:rsidR="00FC5719" w:rsidRDefault="00000000" w:rsidP="00AB4C31">
      <w:pPr>
        <w:bidi/>
        <w:spacing w:after="60"/>
      </w:pPr>
      <w:r>
        <w:rPr>
          <w:sz w:val="22"/>
        </w:rPr>
        <w:t>8. يلتزم السلامة اللغوية وعلامات الترقيم أثناء الكتابة</w:t>
      </w:r>
    </w:p>
    <w:p w14:paraId="5433F6B8" w14:textId="77777777" w:rsidR="00FC5719" w:rsidRDefault="00000000" w:rsidP="00AB4C31">
      <w:pPr>
        <w:pStyle w:val="Heading2"/>
        <w:bidi/>
      </w:pPr>
      <w:r>
        <w:rPr>
          <w:rFonts w:ascii="Arial" w:hAnsi="Arial"/>
        </w:rPr>
        <w:t>مقدمة الدرس:</w:t>
      </w:r>
    </w:p>
    <w:p w14:paraId="688CE01C" w14:textId="77777777" w:rsidR="00FC5719" w:rsidRDefault="00000000" w:rsidP="00AB4C31">
      <w:pPr>
        <w:pStyle w:val="Heading3"/>
        <w:bidi/>
      </w:pPr>
      <w:r>
        <w:rPr>
          <w:rFonts w:ascii="Arial" w:hAnsi="Arial"/>
        </w:rPr>
        <w:t>التعريف:</w:t>
      </w:r>
    </w:p>
    <w:p w14:paraId="7F7E8841" w14:textId="77777777" w:rsidR="00FC5719" w:rsidRDefault="00000000" w:rsidP="00AB4C31">
      <w:pPr>
        <w:bidi/>
      </w:pPr>
      <w:r>
        <w:rPr>
          <w:sz w:val="22"/>
        </w:rPr>
        <w:t>الطبيعة بمناظرها المختلفة والمتنوعة هي المحل الذي فتح الإنسان عليه عينه وفكره منذ أن وجد على هذا الكوكب؛ فارتبط بها في حياته ومعاشه، ودخلت إلى لغته لتحتل المكانة العليا فيها. فهي كما تمده بالمعاش، تمده بالفكر والتعبير. لذا نظر الإنسان إليها نظرة إكبار تملأ عينه وفكره ووجدانه، ورغم تعقّد حياة الإنسان وابتعاده عن مناظر الطبيعة البسيطة الملهمة، إلا أنها تظل الملجأ الذي يهرب إليه كلما أحس بضغوط الحياة.</w:t>
      </w:r>
    </w:p>
    <w:p w14:paraId="343E3002" w14:textId="77777777" w:rsidR="00FC5719" w:rsidRDefault="00000000" w:rsidP="00AB4C31">
      <w:pPr>
        <w:pStyle w:val="Heading3"/>
        <w:bidi/>
      </w:pPr>
      <w:r>
        <w:rPr>
          <w:rFonts w:ascii="Arial" w:hAnsi="Arial"/>
        </w:rPr>
        <w:t>الأهمية:</w:t>
      </w:r>
    </w:p>
    <w:p w14:paraId="50C48315" w14:textId="77777777" w:rsidR="00FC5719" w:rsidRDefault="00000000" w:rsidP="00AB4C31">
      <w:pPr>
        <w:bidi/>
      </w:pPr>
      <w:r>
        <w:rPr>
          <w:sz w:val="22"/>
        </w:rPr>
        <w:t>تمثل الطبيعة مصدرًا من مصادر الإلهام اللغوي العام والأدبي الخاص؛ فهي تمد اللغة بالعديد من المفردات، وهي منطلق إبداع الكثير من الأدباء شعراء وكُتّاب. وللوصول إلى مرحلة الإبداع الأدبي في وصف الطبيعة، يحتاج المتعلّم إلى فهم كيفية وصف المنظر الطبيعي بعبارات معبرة موحية.</w:t>
      </w:r>
    </w:p>
    <w:p w14:paraId="1DE5ABFA" w14:textId="77777777" w:rsidR="00FC5719" w:rsidRDefault="00000000" w:rsidP="00AB4C31">
      <w:pPr>
        <w:pStyle w:val="Heading2"/>
        <w:bidi/>
      </w:pPr>
      <w:r>
        <w:rPr>
          <w:rFonts w:ascii="Arial" w:hAnsi="Arial"/>
        </w:rPr>
        <w:t>خطوات الدرس:</w:t>
      </w:r>
    </w:p>
    <w:p w14:paraId="0F034627" w14:textId="77777777" w:rsidR="00FC5719" w:rsidRDefault="00000000" w:rsidP="00AB4C31">
      <w:pPr>
        <w:bidi/>
      </w:pPr>
      <w:r>
        <w:rPr>
          <w:b/>
          <w:color w:val="1A5276"/>
        </w:rPr>
        <w:t>الخطوة 1: تعيين العناصر التي يشملها الوصف</w:t>
      </w:r>
    </w:p>
    <w:p w14:paraId="0BA6FFB7" w14:textId="77777777" w:rsidR="00FC5719" w:rsidRDefault="00000000" w:rsidP="00AB4C31">
      <w:pPr>
        <w:bidi/>
        <w:spacing w:after="40"/>
      </w:pPr>
      <w:r>
        <w:rPr>
          <w:sz w:val="22"/>
        </w:rPr>
        <w:t>يلزم الواصف أن يتفاعل بصريًا مع المنظر، فيراه بعين فاحصة، مستكشفًا مواطن الجمال والروعة فيه، مع تفعيل القلب والعقل أثناء النظر.</w:t>
      </w:r>
    </w:p>
    <w:p w14:paraId="20ACD624" w14:textId="77777777" w:rsidR="00FC5719" w:rsidRDefault="00000000" w:rsidP="00AB4C31">
      <w:pPr>
        <w:bidi/>
      </w:pPr>
      <w:r>
        <w:rPr>
          <w:b/>
          <w:color w:val="1A5276"/>
        </w:rPr>
        <w:t>الخطوة 2: اختيار المعاني المناسبة</w:t>
      </w:r>
    </w:p>
    <w:p w14:paraId="219FE192" w14:textId="77777777" w:rsidR="00FC5719" w:rsidRDefault="00000000" w:rsidP="00AB4C31">
      <w:pPr>
        <w:bidi/>
        <w:spacing w:after="40"/>
      </w:pPr>
      <w:r>
        <w:rPr>
          <w:sz w:val="22"/>
        </w:rPr>
        <w:t>يقوم الواصف بانتقاء ألفاظ وتراكيب وصور مناسبة لكل عنصر من عناصر المنظر؛ وهي عملية فكرية لغوية.</w:t>
      </w:r>
    </w:p>
    <w:p w14:paraId="0D9D6440" w14:textId="77777777" w:rsidR="00FC5719" w:rsidRDefault="00000000" w:rsidP="00AB4C31">
      <w:pPr>
        <w:bidi/>
      </w:pPr>
      <w:r>
        <w:rPr>
          <w:b/>
          <w:color w:val="1A5276"/>
        </w:rPr>
        <w:t>الخطوة 3: تحديد منطلق عملية الوصف</w:t>
      </w:r>
    </w:p>
    <w:p w14:paraId="6A1BA64B" w14:textId="77777777" w:rsidR="00FC5719" w:rsidRDefault="00000000" w:rsidP="00AB4C31">
      <w:pPr>
        <w:bidi/>
        <w:spacing w:after="40"/>
      </w:pPr>
      <w:r>
        <w:rPr>
          <w:sz w:val="22"/>
        </w:rPr>
        <w:t>اختر نقطة بداية لوصفك:</w:t>
      </w:r>
    </w:p>
    <w:p w14:paraId="41C76A2E" w14:textId="77777777" w:rsidR="00FC5719" w:rsidRDefault="00000000" w:rsidP="00AB4C31">
      <w:pPr>
        <w:bidi/>
        <w:spacing w:after="40"/>
        <w:ind w:left="850"/>
      </w:pPr>
      <w:r>
        <w:rPr>
          <w:sz w:val="22"/>
        </w:rPr>
        <w:t>- البدء بالأشياء القريبة ثم الانتقال إلى البعيدة (أو العكس)</w:t>
      </w:r>
    </w:p>
    <w:p w14:paraId="1A4145DF" w14:textId="77777777" w:rsidR="00FC5719" w:rsidRDefault="00000000" w:rsidP="00AB4C31">
      <w:pPr>
        <w:bidi/>
        <w:spacing w:after="40"/>
        <w:ind w:left="850"/>
      </w:pPr>
      <w:r>
        <w:rPr>
          <w:sz w:val="22"/>
        </w:rPr>
        <w:t>- البدء بأبرز العناصر المؤثرة في المنظر، ثم متابعة التفاصيل</w:t>
      </w:r>
    </w:p>
    <w:p w14:paraId="552249B6" w14:textId="77777777" w:rsidR="00FC5719" w:rsidRDefault="00000000" w:rsidP="00AB4C31">
      <w:pPr>
        <w:bidi/>
        <w:spacing w:after="40"/>
        <w:ind w:left="850"/>
      </w:pPr>
      <w:r>
        <w:rPr>
          <w:sz w:val="22"/>
        </w:rPr>
        <w:t>- البدء بالوصف الشامل ثم الانتقال إلى الجزئيات</w:t>
      </w:r>
    </w:p>
    <w:p w14:paraId="1F72B2D2" w14:textId="77777777" w:rsidR="00FC5719" w:rsidRDefault="00000000" w:rsidP="00AB4C31">
      <w:pPr>
        <w:bidi/>
      </w:pPr>
      <w:r>
        <w:rPr>
          <w:b/>
          <w:color w:val="1A5276"/>
        </w:rPr>
        <w:t>الخطوة 4: التحرير والكتابة</w:t>
      </w:r>
    </w:p>
    <w:p w14:paraId="0E42E4C1" w14:textId="77777777" w:rsidR="00FC5719" w:rsidRDefault="00000000" w:rsidP="00AB4C31">
      <w:pPr>
        <w:bidi/>
        <w:spacing w:after="40"/>
      </w:pPr>
      <w:r>
        <w:rPr>
          <w:sz w:val="22"/>
        </w:rPr>
        <w:t>يصوغ الواصف نصًا متكامل الجُمَل والفقرات، واضح البداية والنهاية، مع مراعاة اختيار الألفاظ الملائمة والتعبير المناسب.</w:t>
      </w:r>
    </w:p>
    <w:p w14:paraId="374E7803" w14:textId="77777777" w:rsidR="00FC5719" w:rsidRDefault="00000000" w:rsidP="00AB4C31">
      <w:pPr>
        <w:bidi/>
      </w:pPr>
      <w:r>
        <w:rPr>
          <w:b/>
          <w:color w:val="1A5276"/>
        </w:rPr>
        <w:lastRenderedPageBreak/>
        <w:t>الخطوة 5: المراجعة</w:t>
      </w:r>
    </w:p>
    <w:p w14:paraId="585ED1E5" w14:textId="77777777" w:rsidR="00FC5719" w:rsidRDefault="00000000" w:rsidP="00AB4C31">
      <w:pPr>
        <w:bidi/>
        <w:spacing w:after="40"/>
      </w:pPr>
      <w:r>
        <w:rPr>
          <w:sz w:val="22"/>
        </w:rPr>
        <w:t>يعود الواصف لوصفه للمراجعة والتهذيب وإجراء التعديلات اللازمة.</w:t>
      </w:r>
    </w:p>
    <w:p w14:paraId="48A730FB" w14:textId="77777777" w:rsidR="00FC5719" w:rsidRDefault="00000000" w:rsidP="00AB4C31">
      <w:pPr>
        <w:pStyle w:val="Heading2"/>
        <w:bidi/>
      </w:pPr>
      <w:r>
        <w:rPr>
          <w:rFonts w:ascii="Arial" w:hAnsi="Arial"/>
        </w:rPr>
        <w:t>الفيديو التوضيحي:</w:t>
      </w:r>
    </w:p>
    <w:p w14:paraId="510EF183" w14:textId="77777777" w:rsidR="00FC5719" w:rsidRDefault="00000000" w:rsidP="00AB4C31">
      <w:pPr>
        <w:bidi/>
      </w:pPr>
      <w:r>
        <w:rPr>
          <w:sz w:val="22"/>
        </w:rPr>
        <w:t>متاح</w:t>
      </w:r>
    </w:p>
    <w:p w14:paraId="455410BF" w14:textId="77777777" w:rsidR="00FC5719" w:rsidRDefault="00000000" w:rsidP="00AB4C31">
      <w:pPr>
        <w:pStyle w:val="Heading2"/>
        <w:bidi/>
      </w:pPr>
      <w:r>
        <w:rPr>
          <w:rFonts w:ascii="Arial" w:hAnsi="Arial"/>
        </w:rPr>
        <w:t>نموذج كتابي: وصف غروب الشمس</w:t>
      </w:r>
    </w:p>
    <w:p w14:paraId="45134747" w14:textId="77777777" w:rsidR="00FC5719" w:rsidRDefault="00000000" w:rsidP="00AB4C31">
      <w:pPr>
        <w:bidi/>
      </w:pPr>
      <w:r>
        <w:rPr>
          <w:i/>
          <w:color w:val="2C3E50"/>
          <w:sz w:val="22"/>
        </w:rPr>
        <w:t>كانت الشمس تغرق في بحر من الألوان الدافئة، مرسلةً أشعتها الأخيرة كخيوط من ذهب تنسج على صفحة السماء. تدرجت الألوان من البرتقالي الناري عند الأفق إلى الوردي الهادئ، ثم إلى الأزرق النيلي في الأعلى. كانت السحب المتفرقة كقطع من القطن المصبوغ، تعكس الضوء وتزيد المشهد سحرا. وببطء، اختفى قرص الشمس خلف الجبال البعيدة، تاركا وراءه شفقا بديعا يودع النهار ويعلن قدوم ليلة هادئة.</w:t>
      </w:r>
      <w:r>
        <w:rPr>
          <w:i/>
          <w:color w:val="2C3E50"/>
          <w:sz w:val="22"/>
        </w:rPr>
        <w:br/>
      </w:r>
    </w:p>
    <w:p w14:paraId="0FA24B1C" w14:textId="77777777" w:rsidR="00FC5719" w:rsidRDefault="00000000" w:rsidP="00AB4C31">
      <w:pPr>
        <w:pStyle w:val="Heading2"/>
        <w:bidi/>
      </w:pPr>
      <w:r>
        <w:rPr>
          <w:rFonts w:ascii="Arial" w:hAnsi="Arial"/>
        </w:rPr>
        <w:t>النشاط التفاعلي:</w:t>
      </w:r>
    </w:p>
    <w:p w14:paraId="60281C41" w14:textId="77777777" w:rsidR="00FC5719" w:rsidRDefault="00000000" w:rsidP="00AB4C31">
      <w:pPr>
        <w:bidi/>
      </w:pPr>
      <w:r>
        <w:rPr>
          <w:b/>
          <w:sz w:val="22"/>
        </w:rPr>
        <w:t>النوع: اختيار الوصف الأنسب (Scene Choice)</w:t>
      </w:r>
    </w:p>
    <w:p w14:paraId="7DD0D475" w14:textId="77777777" w:rsidR="00FC5719" w:rsidRDefault="00000000" w:rsidP="00AB4C31">
      <w:pPr>
        <w:bidi/>
        <w:spacing w:after="40"/>
      </w:pPr>
      <w:r>
        <w:rPr>
          <w:sz w:val="22"/>
        </w:rPr>
        <w:t>اسحب بطاقة الوصف وأسقطها فوق الصورة، أو انقر عليها للاختيار، ثم اجمع اختياراتك في مسودة واكتب وصفًا نهائيًا. يتضمن 8 مشاهد طبيعية (شاطئ، جبل، واحة، غابة، بحيرة، مرتفعات، غابة ضبابية، قمة ثلجية) كل مشهد له 3 خيارات وصف.</w:t>
      </w:r>
    </w:p>
    <w:p w14:paraId="4F738D74" w14:textId="77777777" w:rsidR="00FC5719" w:rsidRDefault="00000000" w:rsidP="00AB4C31">
      <w:pPr>
        <w:pStyle w:val="Heading2"/>
        <w:bidi/>
      </w:pPr>
      <w:r>
        <w:rPr>
          <w:rFonts w:ascii="Arial" w:hAnsi="Arial"/>
        </w:rPr>
        <w:t>موضوعات الكتابة المقترحة:</w:t>
      </w:r>
    </w:p>
    <w:p w14:paraId="1F068C36" w14:textId="77777777" w:rsidR="00FC5719" w:rsidRDefault="00000000" w:rsidP="00AB4C31">
      <w:pPr>
        <w:bidi/>
        <w:spacing w:after="60"/>
      </w:pPr>
      <w:r>
        <w:rPr>
          <w:sz w:val="22"/>
        </w:rPr>
        <w:t>1. وصف شاطئ عند الغروب مع ذكر الألوان والأصوات</w:t>
      </w:r>
    </w:p>
    <w:p w14:paraId="593DAAC3" w14:textId="77777777" w:rsidR="00FC5719" w:rsidRDefault="00000000" w:rsidP="00AB4C31">
      <w:pPr>
        <w:bidi/>
        <w:spacing w:after="60"/>
      </w:pPr>
      <w:r>
        <w:rPr>
          <w:sz w:val="22"/>
        </w:rPr>
        <w:t>2. وصف جبل بعد المطر مع إبراز الضباب والشلالات</w:t>
      </w:r>
    </w:p>
    <w:p w14:paraId="2DCCEF0E" w14:textId="77777777" w:rsidR="00FC5719" w:rsidRDefault="00000000" w:rsidP="00AB4C31">
      <w:pPr>
        <w:bidi/>
        <w:spacing w:after="60"/>
      </w:pPr>
      <w:r>
        <w:rPr>
          <w:sz w:val="22"/>
        </w:rPr>
        <w:t>3. وصف واحة في الصحراء مع التركيز على الماء والنخيل</w:t>
      </w:r>
    </w:p>
    <w:p w14:paraId="29FBBB5D" w14:textId="77777777" w:rsidR="00FC5719" w:rsidRDefault="00000000" w:rsidP="00AB4C31">
      <w:pPr>
        <w:bidi/>
        <w:spacing w:after="60"/>
      </w:pPr>
      <w:r>
        <w:rPr>
          <w:sz w:val="22"/>
        </w:rPr>
        <w:t>4. وصف حديقة صباحية مع حركة الطيور والنسيم</w:t>
      </w:r>
    </w:p>
    <w:p w14:paraId="394F9901" w14:textId="77777777" w:rsidR="00FC5719" w:rsidRDefault="00000000" w:rsidP="00AB4C31">
      <w:pPr>
        <w:pStyle w:val="Heading2"/>
        <w:bidi/>
      </w:pPr>
      <w:r>
        <w:rPr>
          <w:rFonts w:ascii="Arial" w:hAnsi="Arial"/>
        </w:rPr>
        <w:t>أسئلة المراجعة:</w:t>
      </w:r>
    </w:p>
    <w:p w14:paraId="3DAD9A5F" w14:textId="77777777" w:rsidR="00FC5719" w:rsidRDefault="00000000" w:rsidP="00AB4C31">
      <w:pPr>
        <w:bidi/>
      </w:pPr>
      <w:r>
        <w:rPr>
          <w:b/>
          <w:color w:val="1A5276"/>
          <w:sz w:val="22"/>
        </w:rPr>
        <w:t>س: ما هي أول خطوة في وصف منظر طبيعي؟</w:t>
      </w:r>
    </w:p>
    <w:p w14:paraId="480814A4" w14:textId="77777777" w:rsidR="00FC5719" w:rsidRDefault="00000000" w:rsidP="00AB4C31">
      <w:pPr>
        <w:bidi/>
        <w:spacing w:after="160"/>
      </w:pPr>
      <w:r>
        <w:rPr>
          <w:sz w:val="22"/>
        </w:rPr>
        <w:t>ج: أول خطوة هي التفاعل البصري مع المنظر ورؤيته بعين فاحصة لاستكشاف تفاصيله ومواطن الجمال فيه.</w:t>
      </w:r>
    </w:p>
    <w:p w14:paraId="790CA128" w14:textId="77777777" w:rsidR="00FC5719" w:rsidRDefault="00000000" w:rsidP="00AB4C31">
      <w:pPr>
        <w:bidi/>
      </w:pPr>
      <w:r>
        <w:rPr>
          <w:b/>
          <w:color w:val="1A5276"/>
          <w:sz w:val="22"/>
        </w:rPr>
        <w:t>س: ماذا يعني تحديد منطلق عملية الوصف؟</w:t>
      </w:r>
    </w:p>
    <w:p w14:paraId="748F639B" w14:textId="77777777" w:rsidR="00FC5719" w:rsidRDefault="00000000" w:rsidP="00AB4C31">
      <w:pPr>
        <w:bidi/>
        <w:spacing w:after="160"/>
      </w:pPr>
      <w:r>
        <w:rPr>
          <w:sz w:val="22"/>
        </w:rPr>
        <w:t>ج: يعني أن تختار نقطة بداية لوصفك، مثل البدء من الأشياء القريبة ثم البعيدة، أو البدء بالجزء الأبرز في المنظر، أو وصف المنظر بشكل عام ثم الدخول في التفاصيل.</w:t>
      </w:r>
    </w:p>
    <w:p w14:paraId="3BED16B0" w14:textId="77777777" w:rsidR="00FC5719" w:rsidRDefault="00000000" w:rsidP="00AB4C31">
      <w:pPr>
        <w:bidi/>
      </w:pPr>
      <w:r>
        <w:rPr>
          <w:b/>
          <w:color w:val="1A5276"/>
          <w:sz w:val="22"/>
        </w:rPr>
        <w:t>س: ما أهمية المراجعة بعد الكتابة؟</w:t>
      </w:r>
    </w:p>
    <w:p w14:paraId="118C2EA3" w14:textId="77777777" w:rsidR="00FC5719" w:rsidRDefault="00000000" w:rsidP="00AB4C31">
      <w:pPr>
        <w:bidi/>
        <w:spacing w:after="160"/>
      </w:pPr>
      <w:r>
        <w:rPr>
          <w:sz w:val="22"/>
        </w:rPr>
        <w:t>ج: المراجعة ضرورية لنقد النص وتهذيب العبارات وإصلاح الأخطاء وإدخال التعديلات التي تجعل الوصف أفضل وأكثر تأثيرا.</w:t>
      </w:r>
    </w:p>
    <w:p w14:paraId="49E5EEBE" w14:textId="77777777" w:rsidR="00FC5719" w:rsidRDefault="00000000" w:rsidP="00AB4C31">
      <w:pPr>
        <w:pStyle w:val="Heading2"/>
        <w:bidi/>
      </w:pPr>
      <w:r>
        <w:rPr>
          <w:rFonts w:ascii="Arial" w:hAnsi="Arial"/>
        </w:rPr>
        <w:t>مهمة التقييم:</w:t>
      </w:r>
    </w:p>
    <w:tbl>
      <w:tblPr>
        <w:tblStyle w:val="TableGrid"/>
        <w:tblW w:w="0" w:type="auto"/>
        <w:jc w:val="center"/>
        <w:tblLook w:val="04A0" w:firstRow="1" w:lastRow="0" w:firstColumn="1" w:lastColumn="0" w:noHBand="0" w:noVBand="1"/>
      </w:tblPr>
      <w:tblGrid>
        <w:gridCol w:w="4320"/>
        <w:gridCol w:w="4320"/>
      </w:tblGrid>
      <w:tr w:rsidR="00FC5719" w14:paraId="39F84625" w14:textId="77777777">
        <w:trPr>
          <w:jc w:val="center"/>
        </w:trPr>
        <w:tc>
          <w:tcPr>
            <w:tcW w:w="4320" w:type="dxa"/>
            <w:shd w:val="clear" w:color="auto" w:fill="1A5276"/>
          </w:tcPr>
          <w:p w14:paraId="1504CC76" w14:textId="77777777" w:rsidR="00FC5719" w:rsidRDefault="00000000" w:rsidP="00AB4C31">
            <w:pPr>
              <w:bidi/>
            </w:pPr>
            <w:r>
              <w:rPr>
                <w:b/>
                <w:color w:val="FFFFFF"/>
                <w:sz w:val="22"/>
              </w:rPr>
              <w:t>التفاصيل</w:t>
            </w:r>
          </w:p>
        </w:tc>
        <w:tc>
          <w:tcPr>
            <w:tcW w:w="4320" w:type="dxa"/>
            <w:shd w:val="clear" w:color="auto" w:fill="1A5276"/>
          </w:tcPr>
          <w:p w14:paraId="742491BF" w14:textId="77777777" w:rsidR="00FC5719" w:rsidRDefault="00000000" w:rsidP="00AB4C31">
            <w:pPr>
              <w:bidi/>
            </w:pPr>
            <w:r>
              <w:rPr>
                <w:b/>
                <w:color w:val="FFFFFF"/>
                <w:sz w:val="22"/>
              </w:rPr>
              <w:t>البند</w:t>
            </w:r>
          </w:p>
        </w:tc>
      </w:tr>
      <w:tr w:rsidR="00FC5719" w14:paraId="7AF52B00" w14:textId="77777777">
        <w:trPr>
          <w:jc w:val="center"/>
        </w:trPr>
        <w:tc>
          <w:tcPr>
            <w:tcW w:w="4320" w:type="dxa"/>
          </w:tcPr>
          <w:p w14:paraId="04A7D9BA" w14:textId="77777777" w:rsidR="00FC5719" w:rsidRDefault="00000000" w:rsidP="00AB4C31">
            <w:pPr>
              <w:bidi/>
            </w:pPr>
            <w:r>
              <w:rPr>
                <w:sz w:val="22"/>
              </w:rPr>
              <w:t>مهمة كتابة وصف لمنظر طبيعي</w:t>
            </w:r>
          </w:p>
        </w:tc>
        <w:tc>
          <w:tcPr>
            <w:tcW w:w="4320" w:type="dxa"/>
            <w:shd w:val="clear" w:color="auto" w:fill="EBF5FB"/>
          </w:tcPr>
          <w:p w14:paraId="365877B5" w14:textId="77777777" w:rsidR="00FC5719" w:rsidRDefault="00000000" w:rsidP="00AB4C31">
            <w:pPr>
              <w:bidi/>
            </w:pPr>
            <w:r>
              <w:rPr>
                <w:b/>
                <w:sz w:val="22"/>
              </w:rPr>
              <w:t>العنوان</w:t>
            </w:r>
          </w:p>
        </w:tc>
      </w:tr>
      <w:tr w:rsidR="00FC5719" w14:paraId="2133A85C" w14:textId="77777777">
        <w:trPr>
          <w:jc w:val="center"/>
        </w:trPr>
        <w:tc>
          <w:tcPr>
            <w:tcW w:w="4320" w:type="dxa"/>
          </w:tcPr>
          <w:p w14:paraId="2A7F8D72" w14:textId="77777777" w:rsidR="00FC5719" w:rsidRDefault="00000000" w:rsidP="00AB4C31">
            <w:pPr>
              <w:bidi/>
            </w:pPr>
            <w:r>
              <w:rPr>
                <w:sz w:val="22"/>
              </w:rPr>
              <w:lastRenderedPageBreak/>
              <w:t>اكتب وصفًا متكاملًا لمنظر طبيعي تختاره (حقيقي أو متخيّل) ملتزمًا بخطوات الدرس، مع إبراز العناصر والصور الفنية والتسلسل في الوصف.</w:t>
            </w:r>
          </w:p>
        </w:tc>
        <w:tc>
          <w:tcPr>
            <w:tcW w:w="4320" w:type="dxa"/>
            <w:shd w:val="clear" w:color="auto" w:fill="EBF5FB"/>
          </w:tcPr>
          <w:p w14:paraId="7A621E5C" w14:textId="77777777" w:rsidR="00FC5719" w:rsidRDefault="00000000" w:rsidP="00AB4C31">
            <w:pPr>
              <w:bidi/>
            </w:pPr>
            <w:r>
              <w:rPr>
                <w:b/>
                <w:sz w:val="22"/>
              </w:rPr>
              <w:t>الوصف</w:t>
            </w:r>
          </w:p>
        </w:tc>
      </w:tr>
      <w:tr w:rsidR="00FC5719" w14:paraId="3AE719D7" w14:textId="77777777">
        <w:trPr>
          <w:jc w:val="center"/>
        </w:trPr>
        <w:tc>
          <w:tcPr>
            <w:tcW w:w="4320" w:type="dxa"/>
          </w:tcPr>
          <w:p w14:paraId="55CE8B7E" w14:textId="77777777" w:rsidR="00FC5719" w:rsidRDefault="00000000" w:rsidP="00AB4C31">
            <w:pPr>
              <w:bidi/>
            </w:pPr>
            <w:r>
              <w:rPr>
                <w:sz w:val="22"/>
              </w:rPr>
              <w:t>كتابة</w:t>
            </w:r>
          </w:p>
        </w:tc>
        <w:tc>
          <w:tcPr>
            <w:tcW w:w="4320" w:type="dxa"/>
            <w:shd w:val="clear" w:color="auto" w:fill="EBF5FB"/>
          </w:tcPr>
          <w:p w14:paraId="6FCA31D8" w14:textId="77777777" w:rsidR="00FC5719" w:rsidRDefault="00000000" w:rsidP="00AB4C31">
            <w:pPr>
              <w:bidi/>
            </w:pPr>
            <w:r>
              <w:rPr>
                <w:b/>
                <w:sz w:val="22"/>
              </w:rPr>
              <w:t>النمط</w:t>
            </w:r>
          </w:p>
        </w:tc>
      </w:tr>
    </w:tbl>
    <w:p w14:paraId="4ED71603" w14:textId="0FB9474F" w:rsidR="00FC5719" w:rsidRDefault="00FC5719" w:rsidP="00AB4C31">
      <w:pPr>
        <w:bidi/>
      </w:pPr>
    </w:p>
    <w:p w14:paraId="2C7440D1" w14:textId="77777777" w:rsidR="00FC5719" w:rsidRDefault="00000000" w:rsidP="00AB4C31">
      <w:pPr>
        <w:pStyle w:val="Heading1"/>
        <w:bidi/>
      </w:pPr>
      <w:r>
        <w:rPr>
          <w:rFonts w:ascii="Arial" w:hAnsi="Arial"/>
        </w:rPr>
        <w:t>الدرس الثاني: مناقشة قضية</w:t>
      </w:r>
    </w:p>
    <w:p w14:paraId="02E74F99" w14:textId="77777777" w:rsidR="00FC5719" w:rsidRDefault="00000000" w:rsidP="00AB4C31">
      <w:pPr>
        <w:pStyle w:val="Heading2"/>
        <w:bidi/>
      </w:pPr>
      <w:r>
        <w:rPr>
          <w:rFonts w:ascii="Arial" w:hAnsi="Arial"/>
        </w:rPr>
        <w:t>أهداف الدرس:</w:t>
      </w:r>
    </w:p>
    <w:p w14:paraId="7EE5407F" w14:textId="77777777" w:rsidR="00FC5719" w:rsidRDefault="00000000" w:rsidP="00AB4C31">
      <w:pPr>
        <w:bidi/>
      </w:pPr>
      <w:r>
        <w:rPr>
          <w:b/>
          <w:sz w:val="22"/>
        </w:rPr>
        <w:t>في نهاية الدرس يُتوقَّع من الطالب أن يكون قادرا على أن:</w:t>
      </w:r>
    </w:p>
    <w:p w14:paraId="3BE856E1" w14:textId="77777777" w:rsidR="00FC5719" w:rsidRDefault="00000000" w:rsidP="00AB4C31">
      <w:pPr>
        <w:bidi/>
        <w:spacing w:after="60"/>
      </w:pPr>
      <w:r>
        <w:rPr>
          <w:sz w:val="22"/>
        </w:rPr>
        <w:t>1. يتعرّف مفهوم مناقشة القضية وهدفها</w:t>
      </w:r>
    </w:p>
    <w:p w14:paraId="5B59C131" w14:textId="77777777" w:rsidR="00FC5719" w:rsidRDefault="00000000" w:rsidP="00AB4C31">
      <w:pPr>
        <w:bidi/>
        <w:spacing w:after="60"/>
      </w:pPr>
      <w:r>
        <w:rPr>
          <w:sz w:val="22"/>
        </w:rPr>
        <w:t>2. يحدّد آداب المناقشة الواردة في الدرس</w:t>
      </w:r>
    </w:p>
    <w:p w14:paraId="1D554B45" w14:textId="77777777" w:rsidR="00FC5719" w:rsidRDefault="00000000" w:rsidP="00AB4C31">
      <w:pPr>
        <w:bidi/>
        <w:spacing w:after="60"/>
      </w:pPr>
      <w:r>
        <w:rPr>
          <w:sz w:val="22"/>
        </w:rPr>
        <w:t>3. يميّز بين الرأي والحجة أثناء مناقشة القضايا</w:t>
      </w:r>
    </w:p>
    <w:p w14:paraId="6C356111" w14:textId="77777777" w:rsidR="00FC5719" w:rsidRDefault="00000000" w:rsidP="00AB4C31">
      <w:pPr>
        <w:bidi/>
        <w:spacing w:after="60"/>
      </w:pPr>
      <w:r>
        <w:rPr>
          <w:sz w:val="22"/>
        </w:rPr>
        <w:t>4. يعبر عن رأيه في قضية مطروحة تعبيرًا واضحًا ومنظمًا</w:t>
      </w:r>
    </w:p>
    <w:p w14:paraId="56D9C28F" w14:textId="77777777" w:rsidR="00FC5719" w:rsidRDefault="00000000" w:rsidP="00AB4C31">
      <w:pPr>
        <w:bidi/>
        <w:spacing w:after="60"/>
      </w:pPr>
      <w:r>
        <w:rPr>
          <w:sz w:val="22"/>
        </w:rPr>
        <w:t>5. يدعم رأيه بحجج وأدلة مناسبة</w:t>
      </w:r>
    </w:p>
    <w:p w14:paraId="7B09CBAD" w14:textId="77777777" w:rsidR="00FC5719" w:rsidRDefault="00000000" w:rsidP="00AB4C31">
      <w:pPr>
        <w:bidi/>
        <w:spacing w:after="60"/>
      </w:pPr>
      <w:r>
        <w:rPr>
          <w:sz w:val="22"/>
        </w:rPr>
        <w:t>6. يلتزم أسلوب الحوار الهادئ واحترام آراء الآخرين</w:t>
      </w:r>
    </w:p>
    <w:p w14:paraId="41D7A2FC" w14:textId="77777777" w:rsidR="00FC5719" w:rsidRDefault="00000000" w:rsidP="00AB4C31">
      <w:pPr>
        <w:bidi/>
        <w:spacing w:after="60"/>
      </w:pPr>
      <w:r>
        <w:rPr>
          <w:sz w:val="22"/>
        </w:rPr>
        <w:t>7. ينظّم أفكاره ترتيبًا منطقيًا عند مناقشة القضية</w:t>
      </w:r>
    </w:p>
    <w:p w14:paraId="08947032" w14:textId="77777777" w:rsidR="00FC5719" w:rsidRDefault="00000000" w:rsidP="00AB4C31">
      <w:pPr>
        <w:bidi/>
        <w:spacing w:after="60"/>
      </w:pPr>
      <w:r>
        <w:rPr>
          <w:sz w:val="22"/>
        </w:rPr>
        <w:t>8. يستخدم لغة سليمة من حيث الإملاء والنحو وعلامات الترقيم</w:t>
      </w:r>
    </w:p>
    <w:p w14:paraId="41A0EF0D" w14:textId="77777777" w:rsidR="00FC5719" w:rsidRDefault="00000000" w:rsidP="00AB4C31">
      <w:pPr>
        <w:pStyle w:val="Heading2"/>
        <w:bidi/>
      </w:pPr>
      <w:r>
        <w:rPr>
          <w:rFonts w:ascii="Arial" w:hAnsi="Arial"/>
        </w:rPr>
        <w:t>مقدمة الدرس:</w:t>
      </w:r>
    </w:p>
    <w:p w14:paraId="55FFAB1A" w14:textId="77777777" w:rsidR="00FC5719" w:rsidRDefault="00000000" w:rsidP="00AB4C31">
      <w:pPr>
        <w:pStyle w:val="Heading3"/>
        <w:bidi/>
      </w:pPr>
      <w:r>
        <w:rPr>
          <w:rFonts w:ascii="Arial" w:hAnsi="Arial"/>
        </w:rPr>
        <w:t>التعريف:</w:t>
      </w:r>
    </w:p>
    <w:p w14:paraId="4C53D511" w14:textId="77777777" w:rsidR="00FC5719" w:rsidRDefault="00000000" w:rsidP="00AB4C31">
      <w:pPr>
        <w:bidi/>
      </w:pPr>
      <w:r>
        <w:rPr>
          <w:sz w:val="22"/>
        </w:rPr>
        <w:t>المناقشة حوار يُطرح فيه عدد من الأسئلة والآراء حول مشكلة أو قضية؛ بهدف فهمها فهمًا أعمق، والبحث عن حل مناسب أو موقف واضح منها.</w:t>
      </w:r>
    </w:p>
    <w:p w14:paraId="4721D819" w14:textId="77777777" w:rsidR="00FC5719" w:rsidRDefault="00000000" w:rsidP="00AB4C31">
      <w:pPr>
        <w:pStyle w:val="Heading3"/>
        <w:bidi/>
      </w:pPr>
      <w:r>
        <w:rPr>
          <w:rFonts w:ascii="Arial" w:hAnsi="Arial"/>
        </w:rPr>
        <w:t>الأهمية:</w:t>
      </w:r>
    </w:p>
    <w:p w14:paraId="786C18A3" w14:textId="77777777" w:rsidR="00FC5719" w:rsidRDefault="00000000" w:rsidP="00AB4C31">
      <w:pPr>
        <w:bidi/>
      </w:pPr>
      <w:r>
        <w:rPr>
          <w:sz w:val="22"/>
        </w:rPr>
        <w:t>إتقان آداب المناقشة يساعد المتعلم على التعبير عن رأيه بهدوء واحترام، والاستماع لغيره، واستخدام المنهج العلمي والحجج الصحيحة بدل الانفعال والتجريح.</w:t>
      </w:r>
    </w:p>
    <w:p w14:paraId="65FA1215" w14:textId="77777777" w:rsidR="00FC5719" w:rsidRDefault="00000000" w:rsidP="00AB4C31">
      <w:pPr>
        <w:pStyle w:val="Heading2"/>
        <w:bidi/>
      </w:pPr>
      <w:r>
        <w:rPr>
          <w:rFonts w:ascii="Arial" w:hAnsi="Arial"/>
        </w:rPr>
        <w:t>خطوات الدرس:</w:t>
      </w:r>
    </w:p>
    <w:p w14:paraId="4594ACFC" w14:textId="77777777" w:rsidR="00FC5719" w:rsidRDefault="00000000" w:rsidP="00AB4C31">
      <w:pPr>
        <w:bidi/>
      </w:pPr>
      <w:r>
        <w:rPr>
          <w:b/>
          <w:color w:val="1A5276"/>
        </w:rPr>
        <w:t>الخطوة 1: فهم القضية وصياغة المشكلة</w:t>
      </w:r>
    </w:p>
    <w:p w14:paraId="73BD14F6" w14:textId="77777777" w:rsidR="00FC5719" w:rsidRDefault="00000000" w:rsidP="00AB4C31">
      <w:pPr>
        <w:bidi/>
        <w:spacing w:after="40"/>
      </w:pPr>
      <w:r>
        <w:rPr>
          <w:sz w:val="22"/>
        </w:rPr>
        <w:t>يُحدّد المتعلم القضية التي ستُناقَش، ويصوغها في صورة سؤال أو مشكلة واضحة؛ حتى يعرف الجميع عن ماذا يدور الحديث.</w:t>
      </w:r>
    </w:p>
    <w:p w14:paraId="37DA2445" w14:textId="77777777" w:rsidR="00FC5719" w:rsidRDefault="00000000" w:rsidP="00AB4C31">
      <w:pPr>
        <w:bidi/>
      </w:pPr>
      <w:r>
        <w:rPr>
          <w:b/>
          <w:color w:val="1A5276"/>
        </w:rPr>
        <w:t>الخطوة 2: احترام شخصية المتحدّث</w:t>
      </w:r>
    </w:p>
    <w:p w14:paraId="46AE2B21" w14:textId="77777777" w:rsidR="00FC5719" w:rsidRDefault="00000000" w:rsidP="00AB4C31">
      <w:pPr>
        <w:bidi/>
        <w:spacing w:after="40"/>
      </w:pPr>
      <w:r>
        <w:rPr>
          <w:sz w:val="22"/>
        </w:rPr>
        <w:t>الانتباه للمتحدث، وعدم الانصراف عنه أثناء حديثه، وتركه يُكمل رأيه دون مقاطعة، وحسن الاستماع لما يقول.</w:t>
      </w:r>
    </w:p>
    <w:p w14:paraId="22B97671" w14:textId="77777777" w:rsidR="00FC5719" w:rsidRDefault="00000000" w:rsidP="00AB4C31">
      <w:pPr>
        <w:bidi/>
      </w:pPr>
      <w:r>
        <w:rPr>
          <w:b/>
          <w:color w:val="1A5276"/>
        </w:rPr>
        <w:t>الخطوة 3: التعبير بلغة مهذّبة واضحة</w:t>
      </w:r>
    </w:p>
    <w:p w14:paraId="4001A4A4" w14:textId="77777777" w:rsidR="00FC5719" w:rsidRDefault="00000000" w:rsidP="00AB4C31">
      <w:pPr>
        <w:bidi/>
        <w:spacing w:after="40"/>
      </w:pPr>
      <w:r>
        <w:rPr>
          <w:sz w:val="22"/>
        </w:rPr>
        <w:t>عرض الرأي بلغة بسيطة ومهذّبة، والابتعاد عن الهجوم والسخرية والتجريح، مع استخدام ألفاظ مناسبة للموقف.</w:t>
      </w:r>
    </w:p>
    <w:p w14:paraId="1A160E62" w14:textId="77777777" w:rsidR="00FC5719" w:rsidRDefault="00000000" w:rsidP="00AB4C31">
      <w:pPr>
        <w:bidi/>
      </w:pPr>
      <w:r>
        <w:rPr>
          <w:b/>
          <w:color w:val="1A5276"/>
        </w:rPr>
        <w:t>الخطوة 4: التركيز على صلب الموضوع</w:t>
      </w:r>
    </w:p>
    <w:p w14:paraId="5B32812B" w14:textId="77777777" w:rsidR="00FC5719" w:rsidRDefault="00000000" w:rsidP="00AB4C31">
      <w:pPr>
        <w:bidi/>
        <w:spacing w:after="40"/>
      </w:pPr>
      <w:r>
        <w:rPr>
          <w:sz w:val="22"/>
        </w:rPr>
        <w:t>ترك الحديث الجانبي وما لا يفيد، وعدم الخروج عن القضية الأساسية المطروحة للنقاش.</w:t>
      </w:r>
    </w:p>
    <w:p w14:paraId="3B9237F9" w14:textId="77777777" w:rsidR="00FC5719" w:rsidRDefault="00000000" w:rsidP="00AB4C31">
      <w:pPr>
        <w:bidi/>
        <w:spacing w:after="40"/>
        <w:ind w:left="850"/>
      </w:pPr>
      <w:r>
        <w:rPr>
          <w:sz w:val="22"/>
        </w:rPr>
        <w:lastRenderedPageBreak/>
        <w:t>- العودة إلى سؤال المناقشة عند تشتّت الحديث</w:t>
      </w:r>
    </w:p>
    <w:p w14:paraId="737A0DC4" w14:textId="77777777" w:rsidR="00FC5719" w:rsidRDefault="00000000" w:rsidP="00AB4C31">
      <w:pPr>
        <w:bidi/>
        <w:spacing w:after="40"/>
        <w:ind w:left="850"/>
      </w:pPr>
      <w:r>
        <w:rPr>
          <w:sz w:val="22"/>
        </w:rPr>
        <w:t>- تلخيص ما وصل إليه المتحاورون من أفكار</w:t>
      </w:r>
    </w:p>
    <w:p w14:paraId="2C6F0EE4" w14:textId="77777777" w:rsidR="00FC5719" w:rsidRDefault="00000000" w:rsidP="00AB4C31">
      <w:pPr>
        <w:bidi/>
      </w:pPr>
      <w:r>
        <w:rPr>
          <w:b/>
          <w:color w:val="1A5276"/>
        </w:rPr>
        <w:t>الخطوة 5: الموضوعية وقبول الرأي المقنع</w:t>
      </w:r>
    </w:p>
    <w:p w14:paraId="3B9B0FE1" w14:textId="77777777" w:rsidR="00FC5719" w:rsidRDefault="00000000" w:rsidP="00AB4C31">
      <w:pPr>
        <w:bidi/>
        <w:spacing w:after="40"/>
      </w:pPr>
      <w:r>
        <w:rPr>
          <w:sz w:val="22"/>
        </w:rPr>
        <w:t>اتباع الحجة الصحيحة، وقبول الرأي الآخر إذا كان مقنعًا، والابتعاد عن التعصب للذات أو الفئة.</w:t>
      </w:r>
    </w:p>
    <w:p w14:paraId="46BCF66A" w14:textId="77777777" w:rsidR="00FC5719" w:rsidRDefault="00000000" w:rsidP="00AB4C31">
      <w:pPr>
        <w:pStyle w:val="Heading2"/>
        <w:bidi/>
      </w:pPr>
      <w:r>
        <w:rPr>
          <w:rFonts w:ascii="Arial" w:hAnsi="Arial"/>
        </w:rPr>
        <w:t>الفيديو التوضيحي:</w:t>
      </w:r>
    </w:p>
    <w:p w14:paraId="5A462BE1" w14:textId="77777777" w:rsidR="00FC5719" w:rsidRDefault="00000000" w:rsidP="00AB4C31">
      <w:pPr>
        <w:bidi/>
      </w:pPr>
      <w:r>
        <w:rPr>
          <w:sz w:val="22"/>
        </w:rPr>
        <w:t>غير متاح لهذا الدرس</w:t>
      </w:r>
    </w:p>
    <w:p w14:paraId="510E3BBE" w14:textId="77777777" w:rsidR="00FC5719" w:rsidRDefault="00000000" w:rsidP="00AB4C31">
      <w:pPr>
        <w:pStyle w:val="Heading2"/>
        <w:bidi/>
      </w:pPr>
      <w:r>
        <w:rPr>
          <w:rFonts w:ascii="Arial" w:hAnsi="Arial"/>
        </w:rPr>
        <w:t>نموذج كتابي: مناقشة قضية العبث بالممتلكات العامة</w:t>
      </w:r>
    </w:p>
    <w:p w14:paraId="2A16BC2B" w14:textId="77777777" w:rsidR="00FC5719" w:rsidRDefault="00000000" w:rsidP="00AB4C31">
      <w:pPr>
        <w:bidi/>
      </w:pPr>
      <w:r>
        <w:rPr>
          <w:i/>
          <w:color w:val="2C3E50"/>
          <w:sz w:val="22"/>
        </w:rPr>
        <w:t>تُعدّ ظاهرة العبث بالممتلكات العامة من القضايا التي تثير القلق في كثير من المجتمعات؛ إذ نرى تخريبًا لمرافق المدرسة، أو كسرا لمقاعد الحدائق، أو كتابة على الجدران بلا إحساس بالمسؤولية. ويتساءل الكثيرون: من يتحمل مسؤولية هذه الظاهرة؟ وما آثارها على الفرد والمجتمع؟</w:t>
      </w:r>
      <w:r>
        <w:rPr>
          <w:i/>
          <w:color w:val="2C3E50"/>
          <w:sz w:val="22"/>
        </w:rPr>
        <w:br/>
        <w:t>عند التأمل نجد أن مظاهر العبث بالممتلكات العامة تدل على ضعف الشعور بالانتماء، وقلة الوعي بأهمية هذه الممتلكات التي أنفقت الدولة أموالا كبيرة لإنشائها. كما أن لهذه الظاهرة آثارا اقتصادية، تتمثل في تكاليف الإصلاح والصيانة، وآثارا اجتماعية، إذ تعطي صورة سلبية عن سلوك بعض الأفراد في المجتمع.</w:t>
      </w:r>
      <w:r>
        <w:rPr>
          <w:i/>
          <w:color w:val="2C3E50"/>
          <w:sz w:val="22"/>
        </w:rPr>
        <w:br/>
        <w:t>ولمواجهة هذه المشكلة لا بد من تعاون الأسرة والمدرسة والإعلام والمؤسسات المختلفة في توعية الأجيال باحترام المال العام، وبيان أن المحافظة على الممتلكات العامة جزء من المواطنة الصالحة. كما يجب تطبيق الأنظمة الرادعة على من يتعمد التخريب، مع توفير البدائل المناسبة للشباب من أنشطة نافعة.</w:t>
      </w:r>
      <w:r>
        <w:rPr>
          <w:i/>
          <w:color w:val="2C3E50"/>
          <w:sz w:val="22"/>
        </w:rPr>
        <w:br/>
      </w:r>
    </w:p>
    <w:p w14:paraId="453D96C9" w14:textId="77777777" w:rsidR="00FC5719" w:rsidRDefault="00000000" w:rsidP="00AB4C31">
      <w:pPr>
        <w:pStyle w:val="Heading2"/>
        <w:bidi/>
      </w:pPr>
      <w:r>
        <w:rPr>
          <w:rFonts w:ascii="Arial" w:hAnsi="Arial"/>
        </w:rPr>
        <w:t>النشاط التفاعلي:</w:t>
      </w:r>
    </w:p>
    <w:p w14:paraId="66CE7CB3" w14:textId="77777777" w:rsidR="00FC5719" w:rsidRDefault="00000000" w:rsidP="00AB4C31">
      <w:pPr>
        <w:bidi/>
      </w:pPr>
      <w:r>
        <w:rPr>
          <w:b/>
          <w:sz w:val="22"/>
        </w:rPr>
        <w:t>النوع: نشاط جماعي تعاوني (Collaborative Activity)</w:t>
      </w:r>
    </w:p>
    <w:p w14:paraId="1A92DD82" w14:textId="77777777" w:rsidR="00FC5719" w:rsidRDefault="00000000" w:rsidP="00AB4C31">
      <w:pPr>
        <w:bidi/>
        <w:spacing w:after="40"/>
      </w:pPr>
      <w:r>
        <w:rPr>
          <w:sz w:val="22"/>
        </w:rPr>
        <w:t>يشارك الطالب مع زملائه في غرفة نقاش جماعية لمناقشة قضية معينة. الزر: 'الانضمام إلى المناقشة'.</w:t>
      </w:r>
    </w:p>
    <w:p w14:paraId="0F488F15" w14:textId="77777777" w:rsidR="00FC5719" w:rsidRDefault="00000000" w:rsidP="00AB4C31">
      <w:pPr>
        <w:bidi/>
        <w:spacing w:after="40"/>
      </w:pPr>
      <w:r>
        <w:rPr>
          <w:sz w:val="22"/>
        </w:rPr>
        <w:t>الأنشطة:</w:t>
      </w:r>
    </w:p>
    <w:p w14:paraId="6DA5DDB6" w14:textId="77777777" w:rsidR="00FC5719" w:rsidRDefault="00000000" w:rsidP="00AB4C31">
      <w:pPr>
        <w:bidi/>
        <w:spacing w:after="40"/>
      </w:pPr>
      <w:r>
        <w:rPr>
          <w:sz w:val="22"/>
        </w:rPr>
        <w:t>1. مناقشة قضية العبث بالممتلكات العامة مع زملائه</w:t>
      </w:r>
    </w:p>
    <w:p w14:paraId="0F377B18" w14:textId="77777777" w:rsidR="00FC5719" w:rsidRDefault="00000000" w:rsidP="00AB4C31">
      <w:pPr>
        <w:bidi/>
        <w:spacing w:after="40"/>
      </w:pPr>
      <w:r>
        <w:rPr>
          <w:sz w:val="22"/>
        </w:rPr>
        <w:t>2. تقسيم قضية من اختياره إلى: أسباب، وآثار، وحلول، ثم مناقشتها</w:t>
      </w:r>
    </w:p>
    <w:p w14:paraId="5E79F174" w14:textId="77777777" w:rsidR="00FC5719" w:rsidRDefault="00000000" w:rsidP="00AB4C31">
      <w:pPr>
        <w:bidi/>
        <w:spacing w:after="40"/>
      </w:pPr>
      <w:r>
        <w:rPr>
          <w:sz w:val="22"/>
        </w:rPr>
        <w:t>3. كتابة مقالة قصيرة يناقش فيها قضية اجتماعية تهمّه</w:t>
      </w:r>
    </w:p>
    <w:p w14:paraId="0730CFA7" w14:textId="77777777" w:rsidR="00FC5719" w:rsidRDefault="00000000" w:rsidP="00AB4C31">
      <w:pPr>
        <w:pStyle w:val="Heading2"/>
        <w:bidi/>
      </w:pPr>
      <w:r>
        <w:rPr>
          <w:rFonts w:ascii="Arial" w:hAnsi="Arial"/>
        </w:rPr>
        <w:t>موضوعات الكتابة المقترحة:</w:t>
      </w:r>
    </w:p>
    <w:p w14:paraId="769AEB58" w14:textId="77777777" w:rsidR="00FC5719" w:rsidRDefault="00000000" w:rsidP="00AB4C31">
      <w:pPr>
        <w:bidi/>
        <w:spacing w:after="60"/>
      </w:pPr>
      <w:r>
        <w:rPr>
          <w:sz w:val="22"/>
        </w:rPr>
        <w:t>1. التنمّر في المدرسة: الأسباب، الآثار، والحلول</w:t>
      </w:r>
    </w:p>
    <w:p w14:paraId="30437938" w14:textId="77777777" w:rsidR="00FC5719" w:rsidRDefault="00000000" w:rsidP="00AB4C31">
      <w:pPr>
        <w:bidi/>
        <w:spacing w:after="60"/>
      </w:pPr>
      <w:r>
        <w:rPr>
          <w:sz w:val="22"/>
        </w:rPr>
        <w:t>2. الإسراف في الماء: مظاهره وطرق الترشيد</w:t>
      </w:r>
    </w:p>
    <w:p w14:paraId="278E22B3" w14:textId="77777777" w:rsidR="00FC5719" w:rsidRDefault="00000000" w:rsidP="00AB4C31">
      <w:pPr>
        <w:bidi/>
        <w:spacing w:after="60"/>
      </w:pPr>
      <w:r>
        <w:rPr>
          <w:sz w:val="22"/>
        </w:rPr>
        <w:t>3. التأخر الصباحي: أسبابه وتأثيره على التحصيل</w:t>
      </w:r>
    </w:p>
    <w:p w14:paraId="12D60033" w14:textId="77777777" w:rsidR="00FC5719" w:rsidRDefault="00000000" w:rsidP="00AB4C31">
      <w:pPr>
        <w:bidi/>
        <w:spacing w:after="60"/>
      </w:pPr>
      <w:r>
        <w:rPr>
          <w:sz w:val="22"/>
        </w:rPr>
        <w:t>4. الاستخدام المفرط للهاتف: توازن بين الفائدة والضرر</w:t>
      </w:r>
    </w:p>
    <w:p w14:paraId="36D26FD5" w14:textId="77777777" w:rsidR="00FC5719" w:rsidRDefault="00000000" w:rsidP="00AB4C31">
      <w:pPr>
        <w:bidi/>
        <w:spacing w:after="60"/>
      </w:pPr>
      <w:r>
        <w:rPr>
          <w:sz w:val="22"/>
        </w:rPr>
        <w:t>5. نظافة البيئة المدرسية: المسؤوليات والمبادرات</w:t>
      </w:r>
    </w:p>
    <w:p w14:paraId="421906E9" w14:textId="77777777" w:rsidR="00FC5719" w:rsidRDefault="00000000" w:rsidP="00AB4C31">
      <w:pPr>
        <w:bidi/>
        <w:spacing w:after="60"/>
      </w:pPr>
      <w:r>
        <w:rPr>
          <w:sz w:val="22"/>
        </w:rPr>
        <w:t>6. ضعف القراءة الحرة: كيف نعيد للقراءة جاذبيتها؟</w:t>
      </w:r>
    </w:p>
    <w:p w14:paraId="552AEBE4" w14:textId="77777777" w:rsidR="00FC5719" w:rsidRDefault="00000000" w:rsidP="00AB4C31">
      <w:pPr>
        <w:bidi/>
        <w:spacing w:after="60"/>
      </w:pPr>
      <w:r>
        <w:rPr>
          <w:sz w:val="22"/>
        </w:rPr>
        <w:t>7. العنف اللفظي بين الزملاء: كيف نعالجه؟</w:t>
      </w:r>
    </w:p>
    <w:p w14:paraId="6AA85C19" w14:textId="77777777" w:rsidR="00FC5719" w:rsidRDefault="00000000" w:rsidP="00AB4C31">
      <w:pPr>
        <w:bidi/>
        <w:spacing w:after="60"/>
      </w:pPr>
      <w:r>
        <w:rPr>
          <w:sz w:val="22"/>
        </w:rPr>
        <w:t>8. المشاركة التطوعية: لماذا تتراجع وكيف نعزّزها؟</w:t>
      </w:r>
    </w:p>
    <w:p w14:paraId="57E215DB" w14:textId="77777777" w:rsidR="00FC5719" w:rsidRDefault="00000000" w:rsidP="00AB4C31">
      <w:pPr>
        <w:pStyle w:val="Heading2"/>
        <w:bidi/>
      </w:pPr>
      <w:r>
        <w:rPr>
          <w:rFonts w:ascii="Arial" w:hAnsi="Arial"/>
        </w:rPr>
        <w:lastRenderedPageBreak/>
        <w:t>أسئلة المراجعة:</w:t>
      </w:r>
    </w:p>
    <w:p w14:paraId="176D462E" w14:textId="77777777" w:rsidR="00FC5719" w:rsidRDefault="00000000" w:rsidP="00AB4C31">
      <w:pPr>
        <w:bidi/>
      </w:pPr>
      <w:r>
        <w:rPr>
          <w:b/>
          <w:color w:val="1A5276"/>
          <w:sz w:val="22"/>
        </w:rPr>
        <w:t>س: ما المقصود بالمناقشة في السياق اللغوي والتربوي؟</w:t>
      </w:r>
    </w:p>
    <w:p w14:paraId="562A2176" w14:textId="77777777" w:rsidR="00FC5719" w:rsidRDefault="00000000" w:rsidP="00AB4C31">
      <w:pPr>
        <w:bidi/>
        <w:spacing w:after="160"/>
      </w:pPr>
      <w:r>
        <w:rPr>
          <w:sz w:val="22"/>
        </w:rPr>
        <w:t>ج: هي حوار تُطرح فيه تساؤلات وآراء حول قضية أو مشكلة؛ بهدف فهمها والبحث عن حل أو موقف مناسب منها.</w:t>
      </w:r>
    </w:p>
    <w:p w14:paraId="29528209" w14:textId="77777777" w:rsidR="00FC5719" w:rsidRDefault="00000000" w:rsidP="00AB4C31">
      <w:pPr>
        <w:bidi/>
      </w:pPr>
      <w:r>
        <w:rPr>
          <w:b/>
          <w:color w:val="1A5276"/>
          <w:sz w:val="22"/>
        </w:rPr>
        <w:t>س: اذكر اثنين من آداب المناقشة الجيدة.</w:t>
      </w:r>
    </w:p>
    <w:p w14:paraId="5D5368C3" w14:textId="77777777" w:rsidR="00FC5719" w:rsidRDefault="00000000" w:rsidP="00AB4C31">
      <w:pPr>
        <w:bidi/>
        <w:spacing w:after="160"/>
      </w:pPr>
      <w:r>
        <w:rPr>
          <w:sz w:val="22"/>
        </w:rPr>
        <w:t>ج: من آداب المناقشة: احترام شخصية المتحدث وعدم مقاطعته، والتعبير عن الرأي بلغة مهذبة وواضحة.</w:t>
      </w:r>
    </w:p>
    <w:p w14:paraId="63E6E458" w14:textId="77777777" w:rsidR="00FC5719" w:rsidRDefault="00000000" w:rsidP="00AB4C31">
      <w:pPr>
        <w:bidi/>
      </w:pPr>
      <w:r>
        <w:rPr>
          <w:b/>
          <w:color w:val="1A5276"/>
          <w:sz w:val="22"/>
        </w:rPr>
        <w:t>س: ما المقصود بالموضوعية في المناقشة؟</w:t>
      </w:r>
    </w:p>
    <w:p w14:paraId="2BD2E634" w14:textId="77777777" w:rsidR="00FC5719" w:rsidRDefault="00000000" w:rsidP="00AB4C31">
      <w:pPr>
        <w:bidi/>
        <w:spacing w:after="160"/>
      </w:pPr>
      <w:r>
        <w:rPr>
          <w:sz w:val="22"/>
        </w:rPr>
        <w:t>ج: الموضوعية تعني الاعتماد على الحجة الصحيحة والحقائق، وقبول الرأي المقنع حتى لو خالف رأينا الشخصي.</w:t>
      </w:r>
    </w:p>
    <w:p w14:paraId="54D61163" w14:textId="77777777" w:rsidR="00FC5719" w:rsidRDefault="00000000" w:rsidP="00AB4C31">
      <w:pPr>
        <w:pStyle w:val="Heading2"/>
        <w:bidi/>
      </w:pPr>
      <w:r>
        <w:rPr>
          <w:rFonts w:ascii="Arial" w:hAnsi="Arial"/>
        </w:rPr>
        <w:t>مهمة التقييم:</w:t>
      </w:r>
    </w:p>
    <w:tbl>
      <w:tblPr>
        <w:tblStyle w:val="TableGrid"/>
        <w:tblW w:w="0" w:type="auto"/>
        <w:jc w:val="center"/>
        <w:tblLook w:val="04A0" w:firstRow="1" w:lastRow="0" w:firstColumn="1" w:lastColumn="0" w:noHBand="0" w:noVBand="1"/>
      </w:tblPr>
      <w:tblGrid>
        <w:gridCol w:w="4320"/>
        <w:gridCol w:w="4320"/>
      </w:tblGrid>
      <w:tr w:rsidR="00FC5719" w14:paraId="2E77E706" w14:textId="77777777">
        <w:trPr>
          <w:jc w:val="center"/>
        </w:trPr>
        <w:tc>
          <w:tcPr>
            <w:tcW w:w="4320" w:type="dxa"/>
            <w:shd w:val="clear" w:color="auto" w:fill="1A5276"/>
          </w:tcPr>
          <w:p w14:paraId="3365DB28" w14:textId="77777777" w:rsidR="00FC5719" w:rsidRDefault="00000000" w:rsidP="00AB4C31">
            <w:pPr>
              <w:bidi/>
            </w:pPr>
            <w:r>
              <w:rPr>
                <w:b/>
                <w:color w:val="FFFFFF"/>
                <w:sz w:val="22"/>
              </w:rPr>
              <w:t>التفاصيل</w:t>
            </w:r>
          </w:p>
        </w:tc>
        <w:tc>
          <w:tcPr>
            <w:tcW w:w="4320" w:type="dxa"/>
            <w:shd w:val="clear" w:color="auto" w:fill="1A5276"/>
          </w:tcPr>
          <w:p w14:paraId="65955F5A" w14:textId="77777777" w:rsidR="00FC5719" w:rsidRDefault="00000000" w:rsidP="00AB4C31">
            <w:pPr>
              <w:bidi/>
            </w:pPr>
            <w:r>
              <w:rPr>
                <w:b/>
                <w:color w:val="FFFFFF"/>
                <w:sz w:val="22"/>
              </w:rPr>
              <w:t>البند</w:t>
            </w:r>
          </w:p>
        </w:tc>
      </w:tr>
      <w:tr w:rsidR="00FC5719" w14:paraId="6A0AE7C6" w14:textId="77777777">
        <w:trPr>
          <w:jc w:val="center"/>
        </w:trPr>
        <w:tc>
          <w:tcPr>
            <w:tcW w:w="4320" w:type="dxa"/>
          </w:tcPr>
          <w:p w14:paraId="48E6972A" w14:textId="77777777" w:rsidR="00FC5719" w:rsidRDefault="00000000" w:rsidP="00AB4C31">
            <w:pPr>
              <w:bidi/>
            </w:pPr>
            <w:r>
              <w:rPr>
                <w:sz w:val="22"/>
              </w:rPr>
              <w:t>مهمة التقييم الخاصة بالدرس</w:t>
            </w:r>
          </w:p>
        </w:tc>
        <w:tc>
          <w:tcPr>
            <w:tcW w:w="4320" w:type="dxa"/>
            <w:shd w:val="clear" w:color="auto" w:fill="EBF5FB"/>
          </w:tcPr>
          <w:p w14:paraId="5141F2C2" w14:textId="77777777" w:rsidR="00FC5719" w:rsidRDefault="00000000" w:rsidP="00AB4C31">
            <w:pPr>
              <w:bidi/>
            </w:pPr>
            <w:r>
              <w:rPr>
                <w:b/>
                <w:sz w:val="22"/>
              </w:rPr>
              <w:t>العنوان</w:t>
            </w:r>
          </w:p>
        </w:tc>
      </w:tr>
      <w:tr w:rsidR="00FC5719" w14:paraId="510AB26D" w14:textId="77777777">
        <w:trPr>
          <w:jc w:val="center"/>
        </w:trPr>
        <w:tc>
          <w:tcPr>
            <w:tcW w:w="4320" w:type="dxa"/>
          </w:tcPr>
          <w:p w14:paraId="3F6A74F7" w14:textId="77777777" w:rsidR="00FC5719" w:rsidRDefault="00000000" w:rsidP="00AB4C31">
            <w:pPr>
              <w:bidi/>
            </w:pPr>
            <w:r>
              <w:rPr>
                <w:sz w:val="22"/>
              </w:rPr>
              <w:t>ناقش قضية اجتماعية بوضوح وموضوعية، وادعم رأيك بالحجج والأدلة، وراعِ آداب الحوار واحترام الرأي الآخر.</w:t>
            </w:r>
          </w:p>
        </w:tc>
        <w:tc>
          <w:tcPr>
            <w:tcW w:w="4320" w:type="dxa"/>
            <w:shd w:val="clear" w:color="auto" w:fill="EBF5FB"/>
          </w:tcPr>
          <w:p w14:paraId="7215FFFE" w14:textId="77777777" w:rsidR="00FC5719" w:rsidRDefault="00000000" w:rsidP="00AB4C31">
            <w:pPr>
              <w:bidi/>
            </w:pPr>
            <w:r>
              <w:rPr>
                <w:b/>
                <w:sz w:val="22"/>
              </w:rPr>
              <w:t>الوصف</w:t>
            </w:r>
          </w:p>
        </w:tc>
      </w:tr>
      <w:tr w:rsidR="00FC5719" w14:paraId="2D421409" w14:textId="77777777">
        <w:trPr>
          <w:jc w:val="center"/>
        </w:trPr>
        <w:tc>
          <w:tcPr>
            <w:tcW w:w="4320" w:type="dxa"/>
          </w:tcPr>
          <w:p w14:paraId="226BE2E1" w14:textId="77777777" w:rsidR="00FC5719" w:rsidRDefault="00000000" w:rsidP="00AB4C31">
            <w:pPr>
              <w:bidi/>
            </w:pPr>
            <w:r>
              <w:rPr>
                <w:sz w:val="22"/>
              </w:rPr>
              <w:t>مناقشة</w:t>
            </w:r>
          </w:p>
        </w:tc>
        <w:tc>
          <w:tcPr>
            <w:tcW w:w="4320" w:type="dxa"/>
            <w:shd w:val="clear" w:color="auto" w:fill="EBF5FB"/>
          </w:tcPr>
          <w:p w14:paraId="1FEB9F11" w14:textId="77777777" w:rsidR="00FC5719" w:rsidRDefault="00000000" w:rsidP="00AB4C31">
            <w:pPr>
              <w:bidi/>
            </w:pPr>
            <w:r>
              <w:rPr>
                <w:b/>
                <w:sz w:val="22"/>
              </w:rPr>
              <w:t>النمط</w:t>
            </w:r>
          </w:p>
        </w:tc>
      </w:tr>
    </w:tbl>
    <w:p w14:paraId="5B077456" w14:textId="51F14930" w:rsidR="00FC5719" w:rsidRDefault="00FC5719" w:rsidP="00AB4C31">
      <w:pPr>
        <w:bidi/>
      </w:pPr>
    </w:p>
    <w:p w14:paraId="4806E3A1" w14:textId="77777777" w:rsidR="00FC5719" w:rsidRDefault="00000000" w:rsidP="00AB4C31">
      <w:pPr>
        <w:pStyle w:val="Heading1"/>
        <w:bidi/>
      </w:pPr>
      <w:r>
        <w:rPr>
          <w:rFonts w:ascii="Arial" w:hAnsi="Arial"/>
        </w:rPr>
        <w:t>الدرس الثالث: كيفية كتابة التقرير</w:t>
      </w:r>
    </w:p>
    <w:p w14:paraId="4B576FE7" w14:textId="77777777" w:rsidR="00FC5719" w:rsidRDefault="00000000" w:rsidP="00AB4C31">
      <w:pPr>
        <w:pStyle w:val="Heading2"/>
        <w:bidi/>
      </w:pPr>
      <w:r>
        <w:rPr>
          <w:rFonts w:ascii="Arial" w:hAnsi="Arial"/>
        </w:rPr>
        <w:t>أهداف الدرس:</w:t>
      </w:r>
    </w:p>
    <w:p w14:paraId="746CD7A4" w14:textId="77777777" w:rsidR="00FC5719" w:rsidRDefault="00000000" w:rsidP="00AB4C31">
      <w:pPr>
        <w:bidi/>
      </w:pPr>
      <w:r>
        <w:rPr>
          <w:b/>
          <w:sz w:val="22"/>
        </w:rPr>
        <w:t>في نهاية الدرس يُتوقَّع من الطالب أن يكون قادرا على أن:</w:t>
      </w:r>
    </w:p>
    <w:p w14:paraId="0E99AFE8" w14:textId="77777777" w:rsidR="00FC5719" w:rsidRDefault="00000000" w:rsidP="00AB4C31">
      <w:pPr>
        <w:bidi/>
        <w:spacing w:after="60"/>
      </w:pPr>
      <w:r>
        <w:rPr>
          <w:sz w:val="22"/>
        </w:rPr>
        <w:t>1. أن يوضّح مفهوم التقرير بأسلوبه الخاص</w:t>
      </w:r>
    </w:p>
    <w:p w14:paraId="38FE1E8A" w14:textId="77777777" w:rsidR="00FC5719" w:rsidRDefault="00000000" w:rsidP="00AB4C31">
      <w:pPr>
        <w:bidi/>
        <w:spacing w:after="60"/>
      </w:pPr>
      <w:r>
        <w:rPr>
          <w:sz w:val="22"/>
        </w:rPr>
        <w:t>2. أن يذكر الهدف من كتابة التقرير في مواقف مختلفة</w:t>
      </w:r>
    </w:p>
    <w:p w14:paraId="07E66403" w14:textId="77777777" w:rsidR="00FC5719" w:rsidRDefault="00000000" w:rsidP="00AB4C31">
      <w:pPr>
        <w:bidi/>
        <w:spacing w:after="60"/>
      </w:pPr>
      <w:r>
        <w:rPr>
          <w:sz w:val="22"/>
        </w:rPr>
        <w:t>3. أن يتعرّف عناصر التقرير الأساسية</w:t>
      </w:r>
    </w:p>
    <w:p w14:paraId="2C976C55" w14:textId="77777777" w:rsidR="00FC5719" w:rsidRDefault="00000000" w:rsidP="00AB4C31">
      <w:pPr>
        <w:bidi/>
        <w:spacing w:after="60"/>
      </w:pPr>
      <w:r>
        <w:rPr>
          <w:sz w:val="22"/>
        </w:rPr>
        <w:t>4. أن يرتّب خطوات إعداد التقرير ترتيبا صحيحا</w:t>
      </w:r>
    </w:p>
    <w:p w14:paraId="4823B6EB" w14:textId="77777777" w:rsidR="00FC5719" w:rsidRDefault="00000000" w:rsidP="00AB4C31">
      <w:pPr>
        <w:bidi/>
        <w:spacing w:after="60"/>
      </w:pPr>
      <w:r>
        <w:rPr>
          <w:sz w:val="22"/>
        </w:rPr>
        <w:t>5. أن يميّز بين الرأي الشخصي والمعلومة في النصوص التقاريرية</w:t>
      </w:r>
    </w:p>
    <w:p w14:paraId="1D2D3E7F" w14:textId="77777777" w:rsidR="00FC5719" w:rsidRDefault="00000000" w:rsidP="00AB4C31">
      <w:pPr>
        <w:bidi/>
        <w:spacing w:after="60"/>
      </w:pPr>
      <w:r>
        <w:rPr>
          <w:sz w:val="22"/>
        </w:rPr>
        <w:t>6. أن يلتزم بالوضوح والدقة عند عرض المعلومات</w:t>
      </w:r>
    </w:p>
    <w:p w14:paraId="6BC361E7" w14:textId="77777777" w:rsidR="00FC5719" w:rsidRDefault="00000000" w:rsidP="00AB4C31">
      <w:pPr>
        <w:bidi/>
        <w:spacing w:after="60"/>
      </w:pPr>
      <w:r>
        <w:rPr>
          <w:sz w:val="22"/>
        </w:rPr>
        <w:t>7. أن يخطّط لكتابة تقرير قصير حول موضوع محدد</w:t>
      </w:r>
    </w:p>
    <w:p w14:paraId="418FDDF8" w14:textId="77777777" w:rsidR="00FC5719" w:rsidRDefault="00000000" w:rsidP="00AB4C31">
      <w:pPr>
        <w:bidi/>
        <w:spacing w:after="60"/>
      </w:pPr>
      <w:r>
        <w:rPr>
          <w:sz w:val="22"/>
        </w:rPr>
        <w:t>8. أن يكتب تقريرا بسيطا مستخدما لغة سليمة وأفكارا مرتبة</w:t>
      </w:r>
    </w:p>
    <w:p w14:paraId="47434118" w14:textId="77777777" w:rsidR="00FC5719" w:rsidRDefault="00000000" w:rsidP="00AB4C31">
      <w:pPr>
        <w:bidi/>
        <w:spacing w:after="60"/>
      </w:pPr>
      <w:r>
        <w:rPr>
          <w:sz w:val="22"/>
        </w:rPr>
        <w:t>9. أن يراجع تقريره للتحقق من سلامة اللغة وترابط الأفكار</w:t>
      </w:r>
    </w:p>
    <w:p w14:paraId="7A2512ED" w14:textId="77777777" w:rsidR="00FC5719" w:rsidRDefault="00000000" w:rsidP="00AB4C31">
      <w:pPr>
        <w:pStyle w:val="Heading2"/>
        <w:bidi/>
      </w:pPr>
      <w:r>
        <w:rPr>
          <w:rFonts w:ascii="Arial" w:hAnsi="Arial"/>
        </w:rPr>
        <w:t>مقدمة الدرس:</w:t>
      </w:r>
    </w:p>
    <w:p w14:paraId="7B540CCC" w14:textId="77777777" w:rsidR="00FC5719" w:rsidRDefault="00000000" w:rsidP="00AB4C31">
      <w:pPr>
        <w:pStyle w:val="Heading3"/>
        <w:bidi/>
      </w:pPr>
      <w:r>
        <w:rPr>
          <w:rFonts w:ascii="Arial" w:hAnsi="Arial"/>
        </w:rPr>
        <w:t>التعريف:</w:t>
      </w:r>
    </w:p>
    <w:p w14:paraId="627BF44E" w14:textId="77777777" w:rsidR="00FC5719" w:rsidRDefault="00000000" w:rsidP="00AB4C31">
      <w:pPr>
        <w:bidi/>
      </w:pPr>
      <w:r>
        <w:rPr>
          <w:sz w:val="22"/>
        </w:rPr>
        <w:t>التقرير نصّ يقدّم وصفا منظمًا لحدث أو إنجاز أو مكان أو ظاهرة؛ بهدف تسجيل الوقائع وعرضها على جهة معيّنة للاستفادة منها.</w:t>
      </w:r>
    </w:p>
    <w:p w14:paraId="48583A77" w14:textId="77777777" w:rsidR="00FC5719" w:rsidRDefault="00000000" w:rsidP="00AB4C31">
      <w:pPr>
        <w:pStyle w:val="Heading3"/>
        <w:bidi/>
      </w:pPr>
      <w:r>
        <w:rPr>
          <w:rFonts w:ascii="Arial" w:hAnsi="Arial"/>
        </w:rPr>
        <w:lastRenderedPageBreak/>
        <w:t>الأهمية:</w:t>
      </w:r>
    </w:p>
    <w:p w14:paraId="7BC7B0CF" w14:textId="77777777" w:rsidR="00FC5719" w:rsidRDefault="00000000" w:rsidP="00AB4C31">
      <w:pPr>
        <w:bidi/>
      </w:pPr>
      <w:r>
        <w:rPr>
          <w:sz w:val="22"/>
        </w:rPr>
        <w:t>تُستخدم التقارير في الدراسة والعمل؛ لعرض الأنشطة والنتائج والقرارات، لذا لا بد أن يتصف التقرير بالشمول والوضوح والدقة والموضوعية؛ حتى يحقق هدفه.</w:t>
      </w:r>
    </w:p>
    <w:p w14:paraId="36D6DD47" w14:textId="77777777" w:rsidR="00FC5719" w:rsidRDefault="00000000" w:rsidP="00AB4C31">
      <w:pPr>
        <w:pStyle w:val="Heading2"/>
        <w:bidi/>
      </w:pPr>
      <w:r>
        <w:rPr>
          <w:rFonts w:ascii="Arial" w:hAnsi="Arial"/>
        </w:rPr>
        <w:t>خطوات الدرس:</w:t>
      </w:r>
    </w:p>
    <w:p w14:paraId="6BF3ABCE" w14:textId="77777777" w:rsidR="00FC5719" w:rsidRDefault="00000000" w:rsidP="00AB4C31">
      <w:pPr>
        <w:bidi/>
      </w:pPr>
      <w:r>
        <w:rPr>
          <w:b/>
          <w:color w:val="1A5276"/>
        </w:rPr>
        <w:t>الخطوة 1: تحديد هدف التقرير وموضوعه</w:t>
      </w:r>
    </w:p>
    <w:p w14:paraId="7E12F4D2" w14:textId="77777777" w:rsidR="00FC5719" w:rsidRDefault="00000000" w:rsidP="00AB4C31">
      <w:pPr>
        <w:bidi/>
        <w:spacing w:after="40"/>
      </w:pPr>
      <w:r>
        <w:rPr>
          <w:sz w:val="22"/>
        </w:rPr>
        <w:t>يُحدّد الكاتب لماذا يكتب التقرير، ولمن يقدّمه، وما المعلومات الأساسية التي يحتاج إلى تضمينها.</w:t>
      </w:r>
    </w:p>
    <w:p w14:paraId="38470736" w14:textId="77777777" w:rsidR="00FC5719" w:rsidRDefault="00000000" w:rsidP="00AB4C31">
      <w:pPr>
        <w:bidi/>
      </w:pPr>
      <w:r>
        <w:rPr>
          <w:b/>
          <w:color w:val="1A5276"/>
        </w:rPr>
        <w:t>الخطوة 2: الإعداد وجمع المعلومات</w:t>
      </w:r>
    </w:p>
    <w:p w14:paraId="17EC8440" w14:textId="77777777" w:rsidR="00FC5719" w:rsidRDefault="00000000" w:rsidP="00AB4C31">
      <w:pPr>
        <w:bidi/>
        <w:spacing w:after="40"/>
      </w:pPr>
      <w:r>
        <w:rPr>
          <w:sz w:val="22"/>
        </w:rPr>
        <w:t>يجمع الكاتب البيانات اللازمة، ويحدّد النقاط الرئيسة التي سيتناولها، ويضع تصميما أوليا للتقرير وفق تسلسل مناسب (زمني أو موضوعي).</w:t>
      </w:r>
    </w:p>
    <w:p w14:paraId="679A58B9" w14:textId="77777777" w:rsidR="00FC5719" w:rsidRDefault="00000000" w:rsidP="00AB4C31">
      <w:pPr>
        <w:bidi/>
      </w:pPr>
      <w:r>
        <w:rPr>
          <w:b/>
          <w:color w:val="1A5276"/>
        </w:rPr>
        <w:t>الخطوة 3: تنظيم هيكل التقرير</w:t>
      </w:r>
    </w:p>
    <w:p w14:paraId="274AAA5E" w14:textId="77777777" w:rsidR="00FC5719" w:rsidRDefault="00000000" w:rsidP="00AB4C31">
      <w:pPr>
        <w:bidi/>
        <w:spacing w:after="40"/>
      </w:pPr>
      <w:r>
        <w:rPr>
          <w:sz w:val="22"/>
        </w:rPr>
        <w:t>يتكوّن التقرير عادة من: عنوان، ومقدمة توضّح الهدف، وعرض يتضمن التفاصيل، وخاتمة تشتمل على أهم النتائج والتوصيات.</w:t>
      </w:r>
    </w:p>
    <w:p w14:paraId="7676A6F8" w14:textId="77777777" w:rsidR="00FC5719" w:rsidRDefault="00000000" w:rsidP="00AB4C31">
      <w:pPr>
        <w:bidi/>
        <w:spacing w:after="40"/>
        <w:ind w:left="850"/>
      </w:pPr>
      <w:r>
        <w:rPr>
          <w:sz w:val="22"/>
        </w:rPr>
        <w:t>- عنوان واضح يعبّر عن موضوع التقرير</w:t>
      </w:r>
    </w:p>
    <w:p w14:paraId="40F07B98" w14:textId="77777777" w:rsidR="00FC5719" w:rsidRDefault="00000000" w:rsidP="00AB4C31">
      <w:pPr>
        <w:bidi/>
        <w:spacing w:after="40"/>
        <w:ind w:left="850"/>
      </w:pPr>
      <w:r>
        <w:rPr>
          <w:sz w:val="22"/>
        </w:rPr>
        <w:t>- مقدمة قصيرة تحدّد الموضوع والهدف</w:t>
      </w:r>
    </w:p>
    <w:p w14:paraId="64C247AA" w14:textId="77777777" w:rsidR="00FC5719" w:rsidRDefault="00000000" w:rsidP="00AB4C31">
      <w:pPr>
        <w:bidi/>
        <w:spacing w:after="40"/>
        <w:ind w:left="850"/>
      </w:pPr>
      <w:r>
        <w:rPr>
          <w:sz w:val="22"/>
        </w:rPr>
        <w:t>- عرض منظّم بعناوين فرعية</w:t>
      </w:r>
    </w:p>
    <w:p w14:paraId="0C442F9C" w14:textId="77777777" w:rsidR="00FC5719" w:rsidRDefault="00000000" w:rsidP="00AB4C31">
      <w:pPr>
        <w:bidi/>
        <w:spacing w:after="40"/>
        <w:ind w:left="850"/>
      </w:pPr>
      <w:r>
        <w:rPr>
          <w:sz w:val="22"/>
        </w:rPr>
        <w:t>- خاتمة تلخّص النتائج وتقترح توصيات</w:t>
      </w:r>
    </w:p>
    <w:p w14:paraId="2EE327E6" w14:textId="77777777" w:rsidR="00FC5719" w:rsidRDefault="00000000" w:rsidP="00AB4C31">
      <w:pPr>
        <w:bidi/>
      </w:pPr>
      <w:r>
        <w:rPr>
          <w:b/>
          <w:color w:val="1A5276"/>
        </w:rPr>
        <w:t>الخطوة 4: كتابة مسودة التقرير</w:t>
      </w:r>
    </w:p>
    <w:p w14:paraId="5B7E6D2F" w14:textId="77777777" w:rsidR="00FC5719" w:rsidRDefault="00000000" w:rsidP="00AB4C31">
      <w:pPr>
        <w:bidi/>
        <w:spacing w:after="40"/>
      </w:pPr>
      <w:r>
        <w:rPr>
          <w:sz w:val="22"/>
        </w:rPr>
        <w:t>يكتب الطالب التقرير بلغة واضحة وجُمل مترابطة، مع تجنّب الحشو والتكرار، والحرص على الدقة في ذكر الأرقام والأحداث.</w:t>
      </w:r>
    </w:p>
    <w:p w14:paraId="1C2F7A9E" w14:textId="77777777" w:rsidR="00FC5719" w:rsidRDefault="00000000" w:rsidP="00AB4C31">
      <w:pPr>
        <w:bidi/>
      </w:pPr>
      <w:r>
        <w:rPr>
          <w:b/>
          <w:color w:val="1A5276"/>
        </w:rPr>
        <w:t>الخطوة 5: مراجعة التقرير وتنقيحه</w:t>
      </w:r>
    </w:p>
    <w:p w14:paraId="647FD15E" w14:textId="77777777" w:rsidR="00FC5719" w:rsidRDefault="00000000" w:rsidP="00AB4C31">
      <w:pPr>
        <w:bidi/>
        <w:spacing w:after="40"/>
      </w:pPr>
      <w:r>
        <w:rPr>
          <w:sz w:val="22"/>
        </w:rPr>
        <w:t>يُراجع الكاتب تقريره للتأكد من شمول المعلومات، وسلامة اللغة، وترتيب الفقرات، وتحقيق الهدف الذي كُتب من أجله.</w:t>
      </w:r>
    </w:p>
    <w:p w14:paraId="168FF86A" w14:textId="77777777" w:rsidR="00FC5719" w:rsidRDefault="00000000" w:rsidP="00AB4C31">
      <w:pPr>
        <w:pStyle w:val="Heading2"/>
        <w:bidi/>
      </w:pPr>
      <w:r>
        <w:rPr>
          <w:rFonts w:ascii="Arial" w:hAnsi="Arial"/>
        </w:rPr>
        <w:t>الفيديو التوضيحي:</w:t>
      </w:r>
    </w:p>
    <w:p w14:paraId="2C39B840" w14:textId="77777777" w:rsidR="00FC5719" w:rsidRDefault="00000000" w:rsidP="00AB4C31">
      <w:pPr>
        <w:bidi/>
      </w:pPr>
      <w:r>
        <w:rPr>
          <w:sz w:val="22"/>
        </w:rPr>
        <w:t>متاح</w:t>
      </w:r>
    </w:p>
    <w:p w14:paraId="3D5E3C80" w14:textId="77777777" w:rsidR="00FC5719" w:rsidRDefault="00000000" w:rsidP="00AB4C31">
      <w:pPr>
        <w:pStyle w:val="Heading2"/>
        <w:bidi/>
      </w:pPr>
      <w:r>
        <w:rPr>
          <w:rFonts w:ascii="Arial" w:hAnsi="Arial"/>
        </w:rPr>
        <w:t>نموذج كتابي: تقرير عن قلعة نزوى وحصنها</w:t>
      </w:r>
    </w:p>
    <w:p w14:paraId="6343DEC1" w14:textId="77777777" w:rsidR="00FC5719" w:rsidRDefault="00000000" w:rsidP="00AB4C31">
      <w:pPr>
        <w:bidi/>
      </w:pPr>
      <w:r>
        <w:rPr>
          <w:i/>
          <w:color w:val="2C3E50"/>
          <w:sz w:val="22"/>
        </w:rPr>
        <w:t>عنوان التقرير: تقرير عن زيارة إلى قلعة نزوى وحصنها</w:t>
      </w:r>
      <w:r>
        <w:rPr>
          <w:i/>
          <w:color w:val="2C3E50"/>
          <w:sz w:val="22"/>
        </w:rPr>
        <w:br/>
        <w:t>المقدمة:</w:t>
      </w:r>
      <w:r>
        <w:rPr>
          <w:i/>
          <w:color w:val="2C3E50"/>
          <w:sz w:val="22"/>
        </w:rPr>
        <w:br/>
        <w:t>في يوم الخميس الموافق (...) قامت مجموعة من طلاب المدرسة بزيارة تعليمية إلى قلعة نزوى وحصنها، بهدف التعرف إلى هذا المعلم التاريخي المهم، واستكشاف دوره في الدفاع عن البلاد عبر العصور.</w:t>
      </w:r>
      <w:r>
        <w:rPr>
          <w:i/>
          <w:color w:val="2C3E50"/>
          <w:sz w:val="22"/>
        </w:rPr>
        <w:br/>
        <w:t>العرض:</w:t>
      </w:r>
      <w:r>
        <w:rPr>
          <w:i/>
          <w:color w:val="2C3E50"/>
          <w:sz w:val="22"/>
        </w:rPr>
        <w:br/>
        <w:t>تقع قلعة نزوى في قلب واحة خضراء، وتُعد من أبرز القلاع العُمانية من حيث حجمها وموقعها. استمع الطلاب في بداية الزيارة إلى شرح موجز عن تاريخ القلعة وبنائها، ثم تجوّلوا في أبراجها وأسوارها العالية، واطلعوا على الغرف والمخازن والآبار الموجودة فيها.</w:t>
      </w:r>
      <w:r>
        <w:rPr>
          <w:i/>
          <w:color w:val="2C3E50"/>
          <w:sz w:val="22"/>
        </w:rPr>
        <w:br/>
        <w:t>الخاتمة والنتائج:</w:t>
      </w:r>
      <w:r>
        <w:rPr>
          <w:i/>
          <w:color w:val="2C3E50"/>
          <w:sz w:val="22"/>
        </w:rPr>
        <w:br/>
        <w:t xml:space="preserve">أسهمت هذه الزيارة في تعزيز معرفة الطلاب بتاريخ وطنهم، وأظهرت لهم جانبا من براعة الأجداد في البناء والدفاع. ويوصى بتكرار مثل </w:t>
      </w:r>
      <w:r>
        <w:rPr>
          <w:i/>
          <w:color w:val="2C3E50"/>
          <w:sz w:val="22"/>
        </w:rPr>
        <w:lastRenderedPageBreak/>
        <w:t>هذه الزيارات؛ لما لها من أثر إيجابي في تعميق الانتماء الوطني.</w:t>
      </w:r>
      <w:r>
        <w:rPr>
          <w:i/>
          <w:color w:val="2C3E50"/>
          <w:sz w:val="22"/>
        </w:rPr>
        <w:br/>
      </w:r>
    </w:p>
    <w:p w14:paraId="3DC56D4D" w14:textId="77777777" w:rsidR="00FC5719" w:rsidRDefault="00000000" w:rsidP="00AB4C31">
      <w:pPr>
        <w:pStyle w:val="Heading2"/>
        <w:bidi/>
      </w:pPr>
      <w:r>
        <w:rPr>
          <w:rFonts w:ascii="Arial" w:hAnsi="Arial"/>
        </w:rPr>
        <w:t>النشاط التفاعلي:</w:t>
      </w:r>
    </w:p>
    <w:p w14:paraId="59FEFEFC" w14:textId="77777777" w:rsidR="00FC5719" w:rsidRDefault="00000000" w:rsidP="00AB4C31">
      <w:pPr>
        <w:bidi/>
      </w:pPr>
      <w:r>
        <w:rPr>
          <w:b/>
          <w:sz w:val="22"/>
        </w:rPr>
        <w:t>النوع: تركيب التقرير (Report Assembly)</w:t>
      </w:r>
    </w:p>
    <w:p w14:paraId="2688E57C" w14:textId="77777777" w:rsidR="00FC5719" w:rsidRDefault="00000000" w:rsidP="00AB4C31">
      <w:pPr>
        <w:bidi/>
        <w:spacing w:after="40"/>
      </w:pPr>
      <w:r>
        <w:rPr>
          <w:sz w:val="22"/>
        </w:rPr>
        <w:t>يختار الطالب عنوانا مناسبا للتقرير، ويرتّب الأجزاء، ثم يكتب تقريرا متماسكا بعناوين واضحة وروابط لغوية.</w:t>
      </w:r>
    </w:p>
    <w:p w14:paraId="6CD89B03" w14:textId="77777777" w:rsidR="00FC5719" w:rsidRDefault="00000000" w:rsidP="00AB4C31">
      <w:pPr>
        <w:bidi/>
        <w:spacing w:after="40"/>
      </w:pPr>
      <w:r>
        <w:rPr>
          <w:sz w:val="22"/>
        </w:rPr>
        <w:t>الأجزاء المطلوب ترتيبها:</w:t>
      </w:r>
    </w:p>
    <w:p w14:paraId="4CBFC18B" w14:textId="77777777" w:rsidR="00FC5719" w:rsidRDefault="00000000" w:rsidP="00AB4C31">
      <w:pPr>
        <w:bidi/>
        <w:spacing w:after="40"/>
      </w:pPr>
      <w:r>
        <w:rPr>
          <w:sz w:val="22"/>
        </w:rPr>
        <w:t>1. العنوان: عنوان واضح يعبّر عن موضوع التقرير</w:t>
      </w:r>
    </w:p>
    <w:p w14:paraId="7370CA49" w14:textId="77777777" w:rsidR="00FC5719" w:rsidRDefault="00000000" w:rsidP="00AB4C31">
      <w:pPr>
        <w:bidi/>
        <w:spacing w:after="40"/>
      </w:pPr>
      <w:r>
        <w:rPr>
          <w:sz w:val="22"/>
        </w:rPr>
        <w:t>2. المقدمة: تمهيد يوضح سبب اختيار الموضوع وأهميته</w:t>
      </w:r>
    </w:p>
    <w:p w14:paraId="490D35B9" w14:textId="77777777" w:rsidR="00FC5719" w:rsidRDefault="00000000" w:rsidP="00AB4C31">
      <w:pPr>
        <w:bidi/>
        <w:spacing w:after="40"/>
      </w:pPr>
      <w:r>
        <w:rPr>
          <w:sz w:val="22"/>
        </w:rPr>
        <w:t>3. المنهج: خطوات جمع المعلومات</w:t>
      </w:r>
    </w:p>
    <w:p w14:paraId="1AD2E6EE" w14:textId="77777777" w:rsidR="00FC5719" w:rsidRDefault="00000000" w:rsidP="00AB4C31">
      <w:pPr>
        <w:bidi/>
        <w:spacing w:after="40"/>
      </w:pPr>
      <w:r>
        <w:rPr>
          <w:sz w:val="22"/>
        </w:rPr>
        <w:t>4. النتائج: أهم ما توصلت إليه من معلومات أو أرقام</w:t>
      </w:r>
    </w:p>
    <w:p w14:paraId="27F20171" w14:textId="77777777" w:rsidR="00FC5719" w:rsidRDefault="00000000" w:rsidP="00AB4C31">
      <w:pPr>
        <w:bidi/>
        <w:spacing w:after="40"/>
      </w:pPr>
      <w:r>
        <w:rPr>
          <w:sz w:val="22"/>
        </w:rPr>
        <w:t>5. التوصيات: مقترحات عملية مبنية على النتائج</w:t>
      </w:r>
    </w:p>
    <w:p w14:paraId="0A2E22BF" w14:textId="77777777" w:rsidR="00FC5719" w:rsidRDefault="00000000" w:rsidP="00AB4C31">
      <w:pPr>
        <w:bidi/>
        <w:spacing w:after="40"/>
      </w:pPr>
      <w:r>
        <w:rPr>
          <w:sz w:val="22"/>
        </w:rPr>
        <w:t>6. الخاتمة: خلاصة موجزة تبرز الفكرة الرئيسة</w:t>
      </w:r>
    </w:p>
    <w:p w14:paraId="26F7B2EF" w14:textId="77777777" w:rsidR="00FC5719" w:rsidRDefault="00000000" w:rsidP="00AB4C31">
      <w:pPr>
        <w:pStyle w:val="Heading2"/>
        <w:bidi/>
      </w:pPr>
      <w:r>
        <w:rPr>
          <w:rFonts w:ascii="Arial" w:hAnsi="Arial"/>
        </w:rPr>
        <w:t>موضوعات الكتابة المقترحة:</w:t>
      </w:r>
    </w:p>
    <w:p w14:paraId="0798417C" w14:textId="77777777" w:rsidR="00FC5719" w:rsidRDefault="00000000" w:rsidP="00AB4C31">
      <w:pPr>
        <w:bidi/>
        <w:spacing w:after="60"/>
      </w:pPr>
      <w:r>
        <w:rPr>
          <w:sz w:val="22"/>
        </w:rPr>
        <w:t>1. تقرير عن فعالية مدرسية شاركت فيها</w:t>
      </w:r>
    </w:p>
    <w:p w14:paraId="7714F089" w14:textId="77777777" w:rsidR="00FC5719" w:rsidRDefault="00000000" w:rsidP="00AB4C31">
      <w:pPr>
        <w:bidi/>
        <w:spacing w:after="60"/>
      </w:pPr>
      <w:r>
        <w:rPr>
          <w:sz w:val="22"/>
        </w:rPr>
        <w:t>2. تقرير عن حملة توعوية أو تنظيف</w:t>
      </w:r>
    </w:p>
    <w:p w14:paraId="795CA456" w14:textId="77777777" w:rsidR="00FC5719" w:rsidRDefault="00000000" w:rsidP="00AB4C31">
      <w:pPr>
        <w:bidi/>
        <w:spacing w:after="60"/>
      </w:pPr>
      <w:r>
        <w:rPr>
          <w:sz w:val="22"/>
        </w:rPr>
        <w:t>3. تقرير عن زيارة ميدانية لمعلم أو مؤسسة</w:t>
      </w:r>
    </w:p>
    <w:p w14:paraId="72197F16" w14:textId="77777777" w:rsidR="00FC5719" w:rsidRDefault="00000000" w:rsidP="00AB4C31">
      <w:pPr>
        <w:bidi/>
        <w:spacing w:after="60"/>
      </w:pPr>
      <w:r>
        <w:rPr>
          <w:sz w:val="22"/>
        </w:rPr>
        <w:t>4. تقرير عن برنامج تعلم إلكتروني وكيف استفدت منه</w:t>
      </w:r>
    </w:p>
    <w:p w14:paraId="572D54F8" w14:textId="77777777" w:rsidR="00FC5719" w:rsidRDefault="00000000" w:rsidP="00AB4C31">
      <w:pPr>
        <w:pStyle w:val="Heading2"/>
        <w:bidi/>
      </w:pPr>
      <w:r>
        <w:rPr>
          <w:rFonts w:ascii="Arial" w:hAnsi="Arial"/>
        </w:rPr>
        <w:t>أسئلة المراجعة:</w:t>
      </w:r>
    </w:p>
    <w:p w14:paraId="0121902E" w14:textId="77777777" w:rsidR="00FC5719" w:rsidRDefault="00000000" w:rsidP="00AB4C31">
      <w:pPr>
        <w:bidi/>
      </w:pPr>
      <w:r>
        <w:rPr>
          <w:b/>
          <w:color w:val="1A5276"/>
          <w:sz w:val="22"/>
        </w:rPr>
        <w:t>س: اذكر صفتين من صفات التقرير الجيد.</w:t>
      </w:r>
    </w:p>
    <w:p w14:paraId="7FA4DF44" w14:textId="77777777" w:rsidR="00FC5719" w:rsidRDefault="00000000" w:rsidP="00AB4C31">
      <w:pPr>
        <w:bidi/>
        <w:spacing w:after="160"/>
      </w:pPr>
      <w:r>
        <w:rPr>
          <w:sz w:val="22"/>
        </w:rPr>
        <w:t>ج: من صفات التقرير الجيد: الشمول والوضوح في عرض المعلومات، والموضوعية في نقل الحقائق دون تحريف، والدقة في التفاصيل.</w:t>
      </w:r>
    </w:p>
    <w:p w14:paraId="73163A7F" w14:textId="77777777" w:rsidR="00FC5719" w:rsidRDefault="00000000" w:rsidP="00AB4C31">
      <w:pPr>
        <w:bidi/>
      </w:pPr>
      <w:r>
        <w:rPr>
          <w:b/>
          <w:color w:val="1A5276"/>
          <w:sz w:val="22"/>
        </w:rPr>
        <w:t>س: ما الفرق بين مرحلة الإعداد ومرحلة الإنجاز؟</w:t>
      </w:r>
    </w:p>
    <w:p w14:paraId="36CF1D30" w14:textId="77777777" w:rsidR="00FC5719" w:rsidRDefault="00000000" w:rsidP="00AB4C31">
      <w:pPr>
        <w:bidi/>
        <w:spacing w:after="160"/>
      </w:pPr>
      <w:r>
        <w:rPr>
          <w:sz w:val="22"/>
        </w:rPr>
        <w:t>ج: في مرحلة الإعداد يحدد الكاتب هدف التقرير ويجمع المعلومات ويضع التصميم، أما في مرحلة الإنجاز فيعرض هذه المعلومات في صورة تقرير مكتوب وفق الهيكل المتفق عليه.</w:t>
      </w:r>
    </w:p>
    <w:p w14:paraId="429F8870" w14:textId="77777777" w:rsidR="00FC5719" w:rsidRDefault="00000000" w:rsidP="00AB4C31">
      <w:pPr>
        <w:bidi/>
      </w:pPr>
      <w:r>
        <w:rPr>
          <w:b/>
          <w:color w:val="1A5276"/>
          <w:sz w:val="22"/>
        </w:rPr>
        <w:t>س: لماذا تُعد الموضوعية أمرًا مهمًا في التقارير؟</w:t>
      </w:r>
    </w:p>
    <w:p w14:paraId="7D420DE5" w14:textId="77777777" w:rsidR="00FC5719" w:rsidRDefault="00000000" w:rsidP="00AB4C31">
      <w:pPr>
        <w:bidi/>
        <w:spacing w:after="160"/>
      </w:pPr>
      <w:r>
        <w:rPr>
          <w:sz w:val="22"/>
        </w:rPr>
        <w:t>ج: لأن التقرير يُستخدم لاتخاذ قرارات أو تكوين صورة عن واقع معيّن، فيجب أن ينقل الحقائق كما هي، بعيدا عن المبالغة أو الرأي الشخصي.</w:t>
      </w:r>
    </w:p>
    <w:p w14:paraId="6A1C08E5" w14:textId="77777777" w:rsidR="00FC5719" w:rsidRDefault="00000000" w:rsidP="00AB4C31">
      <w:pPr>
        <w:pStyle w:val="Heading2"/>
        <w:bidi/>
      </w:pPr>
      <w:r>
        <w:rPr>
          <w:rFonts w:ascii="Arial" w:hAnsi="Arial"/>
        </w:rPr>
        <w:t>مهمة التقييم:</w:t>
      </w:r>
    </w:p>
    <w:tbl>
      <w:tblPr>
        <w:tblStyle w:val="TableGrid"/>
        <w:tblW w:w="0" w:type="auto"/>
        <w:jc w:val="center"/>
        <w:tblLook w:val="04A0" w:firstRow="1" w:lastRow="0" w:firstColumn="1" w:lastColumn="0" w:noHBand="0" w:noVBand="1"/>
      </w:tblPr>
      <w:tblGrid>
        <w:gridCol w:w="4320"/>
        <w:gridCol w:w="4320"/>
      </w:tblGrid>
      <w:tr w:rsidR="00FC5719" w14:paraId="4A677D68" w14:textId="77777777">
        <w:trPr>
          <w:jc w:val="center"/>
        </w:trPr>
        <w:tc>
          <w:tcPr>
            <w:tcW w:w="4320" w:type="dxa"/>
            <w:shd w:val="clear" w:color="auto" w:fill="1A5276"/>
          </w:tcPr>
          <w:p w14:paraId="508E1906" w14:textId="77777777" w:rsidR="00FC5719" w:rsidRDefault="00000000" w:rsidP="00AB4C31">
            <w:pPr>
              <w:bidi/>
            </w:pPr>
            <w:r>
              <w:rPr>
                <w:b/>
                <w:color w:val="FFFFFF"/>
                <w:sz w:val="22"/>
              </w:rPr>
              <w:t>التفاصيل</w:t>
            </w:r>
          </w:p>
        </w:tc>
        <w:tc>
          <w:tcPr>
            <w:tcW w:w="4320" w:type="dxa"/>
            <w:shd w:val="clear" w:color="auto" w:fill="1A5276"/>
          </w:tcPr>
          <w:p w14:paraId="7662E13B" w14:textId="77777777" w:rsidR="00FC5719" w:rsidRDefault="00000000" w:rsidP="00AB4C31">
            <w:pPr>
              <w:bidi/>
            </w:pPr>
            <w:r>
              <w:rPr>
                <w:b/>
                <w:color w:val="FFFFFF"/>
                <w:sz w:val="22"/>
              </w:rPr>
              <w:t>البند</w:t>
            </w:r>
          </w:p>
        </w:tc>
      </w:tr>
      <w:tr w:rsidR="00FC5719" w14:paraId="4C88C5D1" w14:textId="77777777">
        <w:trPr>
          <w:jc w:val="center"/>
        </w:trPr>
        <w:tc>
          <w:tcPr>
            <w:tcW w:w="4320" w:type="dxa"/>
          </w:tcPr>
          <w:p w14:paraId="7F42EB0D" w14:textId="77777777" w:rsidR="00FC5719" w:rsidRDefault="00000000" w:rsidP="00AB4C31">
            <w:pPr>
              <w:bidi/>
            </w:pPr>
            <w:r>
              <w:rPr>
                <w:sz w:val="22"/>
              </w:rPr>
              <w:t>مهمة كتابة تقرير</w:t>
            </w:r>
          </w:p>
        </w:tc>
        <w:tc>
          <w:tcPr>
            <w:tcW w:w="4320" w:type="dxa"/>
            <w:shd w:val="clear" w:color="auto" w:fill="EBF5FB"/>
          </w:tcPr>
          <w:p w14:paraId="45403D9F" w14:textId="77777777" w:rsidR="00FC5719" w:rsidRDefault="00000000" w:rsidP="00AB4C31">
            <w:pPr>
              <w:bidi/>
            </w:pPr>
            <w:r>
              <w:rPr>
                <w:b/>
                <w:sz w:val="22"/>
              </w:rPr>
              <w:t>العنوان</w:t>
            </w:r>
          </w:p>
        </w:tc>
      </w:tr>
      <w:tr w:rsidR="00FC5719" w14:paraId="72A98F2F" w14:textId="77777777">
        <w:trPr>
          <w:jc w:val="center"/>
        </w:trPr>
        <w:tc>
          <w:tcPr>
            <w:tcW w:w="4320" w:type="dxa"/>
          </w:tcPr>
          <w:p w14:paraId="3619C096" w14:textId="77777777" w:rsidR="00FC5719" w:rsidRDefault="00000000" w:rsidP="00AB4C31">
            <w:pPr>
              <w:bidi/>
            </w:pPr>
            <w:r>
              <w:rPr>
                <w:sz w:val="22"/>
              </w:rPr>
              <w:t>اكتب تقريرا موجزا ومنظما يصف حدثا أو نشاطا، مع مقدمة وعرض وخاتمة وتوصيات واضحة.</w:t>
            </w:r>
          </w:p>
        </w:tc>
        <w:tc>
          <w:tcPr>
            <w:tcW w:w="4320" w:type="dxa"/>
            <w:shd w:val="clear" w:color="auto" w:fill="EBF5FB"/>
          </w:tcPr>
          <w:p w14:paraId="14FE1648" w14:textId="77777777" w:rsidR="00FC5719" w:rsidRDefault="00000000" w:rsidP="00AB4C31">
            <w:pPr>
              <w:bidi/>
            </w:pPr>
            <w:r>
              <w:rPr>
                <w:b/>
                <w:sz w:val="22"/>
              </w:rPr>
              <w:t>الوصف</w:t>
            </w:r>
          </w:p>
        </w:tc>
      </w:tr>
      <w:tr w:rsidR="00FC5719" w14:paraId="5769DAA1" w14:textId="77777777">
        <w:trPr>
          <w:jc w:val="center"/>
        </w:trPr>
        <w:tc>
          <w:tcPr>
            <w:tcW w:w="4320" w:type="dxa"/>
          </w:tcPr>
          <w:p w14:paraId="6DE705C4" w14:textId="77777777" w:rsidR="00FC5719" w:rsidRDefault="00000000" w:rsidP="00AB4C31">
            <w:pPr>
              <w:bidi/>
            </w:pPr>
            <w:r>
              <w:rPr>
                <w:sz w:val="22"/>
              </w:rPr>
              <w:t>تقرير</w:t>
            </w:r>
          </w:p>
        </w:tc>
        <w:tc>
          <w:tcPr>
            <w:tcW w:w="4320" w:type="dxa"/>
            <w:shd w:val="clear" w:color="auto" w:fill="EBF5FB"/>
          </w:tcPr>
          <w:p w14:paraId="52D52E9B" w14:textId="77777777" w:rsidR="00FC5719" w:rsidRDefault="00000000" w:rsidP="00AB4C31">
            <w:pPr>
              <w:bidi/>
            </w:pPr>
            <w:r>
              <w:rPr>
                <w:b/>
                <w:sz w:val="22"/>
              </w:rPr>
              <w:t>النمط</w:t>
            </w:r>
          </w:p>
        </w:tc>
      </w:tr>
    </w:tbl>
    <w:p w14:paraId="12F54907" w14:textId="287537CE" w:rsidR="00FC5719" w:rsidRDefault="00FC5719" w:rsidP="00AB4C31">
      <w:pPr>
        <w:bidi/>
      </w:pPr>
    </w:p>
    <w:p w14:paraId="66FF52A7" w14:textId="77777777" w:rsidR="00FC5719" w:rsidRDefault="00000000" w:rsidP="00AB4C31">
      <w:pPr>
        <w:pStyle w:val="Heading1"/>
        <w:bidi/>
      </w:pPr>
      <w:r>
        <w:rPr>
          <w:rFonts w:ascii="Arial" w:hAnsi="Arial"/>
        </w:rPr>
        <w:t>الدرس الرابع: التعبير الحر</w:t>
      </w:r>
    </w:p>
    <w:p w14:paraId="6C12CAF3" w14:textId="77777777" w:rsidR="00FC5719" w:rsidRDefault="00000000" w:rsidP="00AB4C31">
      <w:pPr>
        <w:pStyle w:val="Heading2"/>
        <w:bidi/>
      </w:pPr>
      <w:proofErr w:type="spellStart"/>
      <w:r>
        <w:rPr>
          <w:rFonts w:ascii="Arial" w:hAnsi="Arial"/>
        </w:rPr>
        <w:t>أهداف</w:t>
      </w:r>
      <w:proofErr w:type="spellEnd"/>
      <w:r>
        <w:rPr>
          <w:rFonts w:ascii="Arial" w:hAnsi="Arial"/>
        </w:rPr>
        <w:t xml:space="preserve"> </w:t>
      </w:r>
      <w:proofErr w:type="spellStart"/>
      <w:r>
        <w:rPr>
          <w:rFonts w:ascii="Arial" w:hAnsi="Arial"/>
        </w:rPr>
        <w:t>الدرس</w:t>
      </w:r>
      <w:proofErr w:type="spellEnd"/>
      <w:r>
        <w:rPr>
          <w:rFonts w:ascii="Arial" w:hAnsi="Arial"/>
        </w:rPr>
        <w:t>:</w:t>
      </w:r>
    </w:p>
    <w:p w14:paraId="2800B6E7" w14:textId="77777777" w:rsidR="00FC5719" w:rsidRDefault="00000000" w:rsidP="00AB4C31">
      <w:pPr>
        <w:bidi/>
      </w:pPr>
      <w:r>
        <w:rPr>
          <w:b/>
          <w:sz w:val="22"/>
        </w:rPr>
        <w:t>في نهاية الدرس يُتوقَّع من الطالب أن يكون قادرا على أن:</w:t>
      </w:r>
    </w:p>
    <w:p w14:paraId="3E7581AD" w14:textId="77777777" w:rsidR="00FC5719" w:rsidRDefault="00000000" w:rsidP="00AB4C31">
      <w:pPr>
        <w:bidi/>
        <w:spacing w:after="60"/>
      </w:pPr>
      <w:r>
        <w:rPr>
          <w:sz w:val="22"/>
        </w:rPr>
        <w:t>1. يعبّر عن أفكاره ومشاعره تعبيرا حرا واضحا في موضوع يختاره أو يُقترح عليه</w:t>
      </w:r>
    </w:p>
    <w:p w14:paraId="3CFCA7CF" w14:textId="77777777" w:rsidR="00FC5719" w:rsidRDefault="00000000" w:rsidP="00AB4C31">
      <w:pPr>
        <w:bidi/>
        <w:spacing w:after="60"/>
      </w:pPr>
      <w:r>
        <w:rPr>
          <w:sz w:val="22"/>
        </w:rPr>
        <w:t>2. ينظم أفكاره في مقدمة وعرض وخاتمة مترابطة</w:t>
      </w:r>
    </w:p>
    <w:p w14:paraId="43BE817F" w14:textId="77777777" w:rsidR="00FC5719" w:rsidRDefault="00000000" w:rsidP="00AB4C31">
      <w:pPr>
        <w:bidi/>
        <w:spacing w:after="60"/>
      </w:pPr>
      <w:r>
        <w:rPr>
          <w:sz w:val="22"/>
        </w:rPr>
        <w:t>3. يكتب نصا متكاملا يراعي تسلسل الأفكار وترابطها</w:t>
      </w:r>
    </w:p>
    <w:p w14:paraId="7E7AC20B" w14:textId="77777777" w:rsidR="00FC5719" w:rsidRDefault="00000000" w:rsidP="00AB4C31">
      <w:pPr>
        <w:bidi/>
        <w:spacing w:after="60"/>
      </w:pPr>
      <w:r>
        <w:rPr>
          <w:sz w:val="22"/>
        </w:rPr>
        <w:t>4. يوظف رصيدا لغويا مناسبا ومتنوّعا يخدم المعنى المقصود</w:t>
      </w:r>
    </w:p>
    <w:p w14:paraId="46732931" w14:textId="77777777" w:rsidR="00FC5719" w:rsidRDefault="00000000" w:rsidP="00AB4C31">
      <w:pPr>
        <w:bidi/>
        <w:spacing w:after="60"/>
      </w:pPr>
      <w:r>
        <w:rPr>
          <w:sz w:val="22"/>
        </w:rPr>
        <w:t>5. يلتزم بقواعد السلامة اللغوية من حيث الإملاء والنحو وعلامات الترقيم</w:t>
      </w:r>
    </w:p>
    <w:p w14:paraId="4B0006C1" w14:textId="77777777" w:rsidR="00FC5719" w:rsidRDefault="00000000" w:rsidP="00AB4C31">
      <w:pPr>
        <w:bidi/>
        <w:spacing w:after="60"/>
      </w:pPr>
      <w:r>
        <w:rPr>
          <w:sz w:val="22"/>
        </w:rPr>
        <w:t>6. يعبّر عن رأيه الشخصي بأسلوب واضح مدعّم بالأمثلة أو الشواهد عند الحاجة</w:t>
      </w:r>
    </w:p>
    <w:p w14:paraId="5B0FFEAA" w14:textId="77777777" w:rsidR="00FC5719" w:rsidRDefault="00000000" w:rsidP="00AB4C31">
      <w:pPr>
        <w:bidi/>
        <w:spacing w:after="60"/>
      </w:pPr>
      <w:r>
        <w:rPr>
          <w:sz w:val="22"/>
        </w:rPr>
        <w:t>7. ينمّي ثقته بنفسه وقدرته على التعبير عن ذاته كتابةً</w:t>
      </w:r>
    </w:p>
    <w:p w14:paraId="0FA9B6D2" w14:textId="77777777" w:rsidR="00FC5719" w:rsidRDefault="00000000" w:rsidP="00AB4C31">
      <w:pPr>
        <w:bidi/>
        <w:spacing w:after="60"/>
      </w:pPr>
      <w:r>
        <w:rPr>
          <w:sz w:val="22"/>
        </w:rPr>
        <w:t>8. يراجع نصّه الكتابي ويعدّله في ضوء الملاحظات الموجّهة</w:t>
      </w:r>
    </w:p>
    <w:p w14:paraId="7CD761D0" w14:textId="77777777" w:rsidR="00FC5719" w:rsidRDefault="00000000" w:rsidP="00AB4C31">
      <w:pPr>
        <w:pStyle w:val="Heading2"/>
        <w:bidi/>
      </w:pPr>
      <w:r>
        <w:rPr>
          <w:rFonts w:ascii="Arial" w:hAnsi="Arial"/>
        </w:rPr>
        <w:t>مقدمة الدرس:</w:t>
      </w:r>
    </w:p>
    <w:p w14:paraId="6DD06C5C" w14:textId="77777777" w:rsidR="00FC5719" w:rsidRDefault="00000000" w:rsidP="00AB4C31">
      <w:pPr>
        <w:pStyle w:val="Heading3"/>
        <w:bidi/>
      </w:pPr>
      <w:r>
        <w:rPr>
          <w:rFonts w:ascii="Arial" w:hAnsi="Arial"/>
        </w:rPr>
        <w:t>التعريف:</w:t>
      </w:r>
    </w:p>
    <w:p w14:paraId="6FD9F2BD" w14:textId="77777777" w:rsidR="00FC5719" w:rsidRDefault="00000000" w:rsidP="00AB4C31">
      <w:pPr>
        <w:bidi/>
      </w:pPr>
      <w:r>
        <w:rPr>
          <w:sz w:val="22"/>
        </w:rPr>
        <w:t>التعبير الحر هو كتابة موضوع يختاره المتعلم بنفسه، أو يُعرض عليه بشكل عام، فيكتب فيه بأسلوبه الخاص مع مراعاة النظام في عرض الأفكار.</w:t>
      </w:r>
    </w:p>
    <w:p w14:paraId="17423D77" w14:textId="77777777" w:rsidR="00FC5719" w:rsidRDefault="00000000" w:rsidP="00AB4C31">
      <w:pPr>
        <w:pStyle w:val="Heading3"/>
        <w:bidi/>
      </w:pPr>
      <w:r>
        <w:rPr>
          <w:rFonts w:ascii="Arial" w:hAnsi="Arial"/>
        </w:rPr>
        <w:t>الأهمية:</w:t>
      </w:r>
    </w:p>
    <w:p w14:paraId="633CBAFF" w14:textId="77777777" w:rsidR="00FC5719" w:rsidRDefault="00000000" w:rsidP="00AB4C31">
      <w:pPr>
        <w:bidi/>
      </w:pPr>
      <w:r>
        <w:rPr>
          <w:sz w:val="22"/>
        </w:rPr>
        <w:t>هذا النوع من التعبير يعطي المتعلم فرصة للتعبير عن ذاته، وتكوين أسلوبه الشخصي في الكتابة، وتنمية خياله وقدرته على وصف التجارب والأفكار.</w:t>
      </w:r>
    </w:p>
    <w:p w14:paraId="2BDEAE64" w14:textId="77777777" w:rsidR="00FC5719" w:rsidRDefault="00000000" w:rsidP="00AB4C31">
      <w:pPr>
        <w:pStyle w:val="Heading2"/>
        <w:bidi/>
      </w:pPr>
      <w:r>
        <w:rPr>
          <w:rFonts w:ascii="Arial" w:hAnsi="Arial"/>
        </w:rPr>
        <w:t>خطوات الدرس:</w:t>
      </w:r>
    </w:p>
    <w:p w14:paraId="18D4FF6F" w14:textId="77777777" w:rsidR="00FC5719" w:rsidRDefault="00000000" w:rsidP="00AB4C31">
      <w:pPr>
        <w:bidi/>
      </w:pPr>
      <w:r>
        <w:rPr>
          <w:b/>
          <w:color w:val="1A5276"/>
        </w:rPr>
        <w:t>الخطوة 1: اختيار الموضوع وتحديد الفكرة الرئيسة</w:t>
      </w:r>
    </w:p>
    <w:p w14:paraId="3E57F547" w14:textId="77777777" w:rsidR="00FC5719" w:rsidRDefault="00000000" w:rsidP="00AB4C31">
      <w:pPr>
        <w:bidi/>
        <w:spacing w:after="40"/>
      </w:pPr>
      <w:r>
        <w:rPr>
          <w:sz w:val="22"/>
        </w:rPr>
        <w:t>يختار المتعلم موضوعا يهمّه (تجربة، موقف، رأي، أمنية...) ثم يحدّد الفكرة الرئيسة التي يريد التركيز عليها في كتابته.</w:t>
      </w:r>
    </w:p>
    <w:p w14:paraId="4F698839" w14:textId="77777777" w:rsidR="00FC5719" w:rsidRDefault="00000000" w:rsidP="00AB4C31">
      <w:pPr>
        <w:bidi/>
      </w:pPr>
      <w:r>
        <w:rPr>
          <w:b/>
          <w:color w:val="1A5276"/>
        </w:rPr>
        <w:t>الخطوة 2: جمع الأفكار والعصف الذهني</w:t>
      </w:r>
    </w:p>
    <w:p w14:paraId="1E9BCDF9" w14:textId="77777777" w:rsidR="00FC5719" w:rsidRDefault="00000000" w:rsidP="00AB4C31">
      <w:pPr>
        <w:bidi/>
        <w:spacing w:after="40"/>
      </w:pPr>
      <w:r>
        <w:rPr>
          <w:sz w:val="22"/>
        </w:rPr>
        <w:t>يسجل الطالب ما يتبادر إلى ذهنه من أفكار مرتبطة بالموضوع في صورة نقاط سريعة دون ترتيب دقيق في البداية.</w:t>
      </w:r>
    </w:p>
    <w:p w14:paraId="5A398613" w14:textId="77777777" w:rsidR="00FC5719" w:rsidRDefault="00000000" w:rsidP="00AB4C31">
      <w:pPr>
        <w:bidi/>
      </w:pPr>
      <w:r>
        <w:rPr>
          <w:b/>
          <w:color w:val="1A5276"/>
        </w:rPr>
        <w:t>الخطوة 3: تنظيم الأفكار في مخطط</w:t>
      </w:r>
    </w:p>
    <w:p w14:paraId="6BD95EB7" w14:textId="77777777" w:rsidR="00FC5719" w:rsidRDefault="00000000" w:rsidP="00AB4C31">
      <w:pPr>
        <w:bidi/>
        <w:spacing w:after="40"/>
      </w:pPr>
      <w:r>
        <w:rPr>
          <w:sz w:val="22"/>
        </w:rPr>
        <w:t>يرتّب الأفكار في تسلسل منطقي: مقدمة تمهّد، وفقرة أو أكثر للعرض، وخاتمة تُلخّص ما وصل إليه.</w:t>
      </w:r>
    </w:p>
    <w:p w14:paraId="0D138E31" w14:textId="77777777" w:rsidR="00FC5719" w:rsidRDefault="00000000" w:rsidP="00AB4C31">
      <w:pPr>
        <w:bidi/>
        <w:spacing w:after="40"/>
        <w:ind w:left="850"/>
      </w:pPr>
      <w:r>
        <w:rPr>
          <w:sz w:val="22"/>
        </w:rPr>
        <w:t>- ترتيب الأحداث زمنيا</w:t>
      </w:r>
    </w:p>
    <w:p w14:paraId="42429D15" w14:textId="77777777" w:rsidR="00FC5719" w:rsidRDefault="00000000" w:rsidP="00AB4C31">
      <w:pPr>
        <w:bidi/>
        <w:spacing w:after="40"/>
        <w:ind w:left="850"/>
      </w:pPr>
      <w:r>
        <w:rPr>
          <w:sz w:val="22"/>
        </w:rPr>
        <w:t>- الانتقال من الفكرة العامة إلى التفاصيل</w:t>
      </w:r>
    </w:p>
    <w:p w14:paraId="1090F9B6" w14:textId="77777777" w:rsidR="00FC5719" w:rsidRDefault="00000000" w:rsidP="00AB4C31">
      <w:pPr>
        <w:bidi/>
        <w:spacing w:after="40"/>
        <w:ind w:left="850"/>
      </w:pPr>
      <w:r>
        <w:rPr>
          <w:sz w:val="22"/>
        </w:rPr>
        <w:t>- البدء بمشهد قوي أو سؤال مثير لجذب القارئ</w:t>
      </w:r>
    </w:p>
    <w:p w14:paraId="24C86EBF" w14:textId="77777777" w:rsidR="00FC5719" w:rsidRDefault="00000000" w:rsidP="00AB4C31">
      <w:pPr>
        <w:bidi/>
      </w:pPr>
      <w:r>
        <w:rPr>
          <w:b/>
          <w:color w:val="1A5276"/>
        </w:rPr>
        <w:t>الخطوة 4: كتابة الموضوع بحرية</w:t>
      </w:r>
    </w:p>
    <w:p w14:paraId="384D4EA2" w14:textId="77777777" w:rsidR="00FC5719" w:rsidRDefault="00000000" w:rsidP="00AB4C31">
      <w:pPr>
        <w:bidi/>
        <w:spacing w:after="40"/>
      </w:pPr>
      <w:r>
        <w:rPr>
          <w:sz w:val="22"/>
        </w:rPr>
        <w:t>يكتب الطالب الموضوع مستعينا بمخزونه، محاولا أن يكون صادقا في التعبير عن مشاعره وأفكاره، وأن يختار ألفاظا مناسبة.</w:t>
      </w:r>
    </w:p>
    <w:p w14:paraId="08CE6E01" w14:textId="77777777" w:rsidR="00FC5719" w:rsidRDefault="00000000" w:rsidP="00AB4C31">
      <w:pPr>
        <w:bidi/>
      </w:pPr>
      <w:r>
        <w:rPr>
          <w:b/>
          <w:color w:val="1A5276"/>
        </w:rPr>
        <w:t>الخطوة 5: مراجعة التعبير وتحسينه</w:t>
      </w:r>
    </w:p>
    <w:p w14:paraId="725EC4F9" w14:textId="77777777" w:rsidR="00FC5719" w:rsidRDefault="00000000" w:rsidP="00AB4C31">
      <w:pPr>
        <w:bidi/>
        <w:spacing w:after="40"/>
      </w:pPr>
      <w:r>
        <w:rPr>
          <w:sz w:val="22"/>
        </w:rPr>
        <w:lastRenderedPageBreak/>
        <w:t>يراجع ما كتبه؛ ليحذف التكرار، ويصحح الأخطاء اللغوية، ويحسّن الربط بين الجمل والفقرات.</w:t>
      </w:r>
    </w:p>
    <w:p w14:paraId="38B76F88" w14:textId="77777777" w:rsidR="00FC5719" w:rsidRDefault="00000000" w:rsidP="00AB4C31">
      <w:pPr>
        <w:pStyle w:val="Heading2"/>
        <w:bidi/>
      </w:pPr>
      <w:r>
        <w:rPr>
          <w:rFonts w:ascii="Arial" w:hAnsi="Arial"/>
        </w:rPr>
        <w:t>الفيديو التوضيحي:</w:t>
      </w:r>
    </w:p>
    <w:p w14:paraId="703E7D9C" w14:textId="77777777" w:rsidR="00FC5719" w:rsidRDefault="00000000" w:rsidP="00AB4C31">
      <w:pPr>
        <w:bidi/>
      </w:pPr>
      <w:r>
        <w:rPr>
          <w:sz w:val="22"/>
        </w:rPr>
        <w:t>غير متاح لهذا الدرس</w:t>
      </w:r>
    </w:p>
    <w:p w14:paraId="2865B545" w14:textId="77777777" w:rsidR="00FC5719" w:rsidRDefault="00000000" w:rsidP="00AB4C31">
      <w:pPr>
        <w:pStyle w:val="Heading2"/>
        <w:bidi/>
      </w:pPr>
      <w:r>
        <w:rPr>
          <w:rFonts w:ascii="Arial" w:hAnsi="Arial"/>
        </w:rPr>
        <w:t>نموذج كتابي: يوم غيّر نظرتي إلى نفسي</w:t>
      </w:r>
    </w:p>
    <w:p w14:paraId="60E7EB9C" w14:textId="77777777" w:rsidR="00FC5719" w:rsidRDefault="00000000" w:rsidP="00AB4C31">
      <w:pPr>
        <w:bidi/>
      </w:pPr>
      <w:r>
        <w:rPr>
          <w:i/>
          <w:color w:val="2C3E50"/>
          <w:sz w:val="22"/>
        </w:rPr>
        <w:t>في بداية العام الدراسي كنت أشعر أن مادة الرياضيات هي أصعب مادة في الجدول، وكنت أخشى كل حصة منها. في أحد الأيام أعلن المعلم عن مسابقة صغيرة، ثم طلب من كل مجموعة حل مسألة معقدة خلال عشر دقائق. لم أكن متحمسا في البداية، لكنني حاولت أن أركّز وأتعاون مع زملائي.</w:t>
      </w:r>
      <w:r>
        <w:rPr>
          <w:i/>
          <w:color w:val="2C3E50"/>
          <w:sz w:val="22"/>
        </w:rPr>
        <w:br/>
        <w:t>فجأة خطرت في بالي فكرة للحل، وبدأت أشرحها للمجموعة، ثم دوّناها على الورقة وقدّمناها للمعلم. وبعد دقائق، ابتسم المعلم وقال: «أحسنتم، هذا هو الحل الصحيح»، ثم أثنى على الجهد الذي بذلناه. شعرت في تلك اللحظة بسعادة كبيرة؛ لأنني تجاوزت خوفي، واكتشفت أنني أستطيع النجاح إذا حاولت بجد.</w:t>
      </w:r>
      <w:r>
        <w:rPr>
          <w:i/>
          <w:color w:val="2C3E50"/>
          <w:sz w:val="22"/>
        </w:rPr>
        <w:br/>
        <w:t>تعلّمت من هذا اليوم أن الخوف من الفشل هو أكبر عائق أمام تقدمنا، وأن المحاولة الجادة قد تغيّر نظرتنا إلى أنفسنا.</w:t>
      </w:r>
      <w:r>
        <w:rPr>
          <w:i/>
          <w:color w:val="2C3E50"/>
          <w:sz w:val="22"/>
        </w:rPr>
        <w:br/>
      </w:r>
    </w:p>
    <w:p w14:paraId="3C46ADD1" w14:textId="77777777" w:rsidR="00FC5719" w:rsidRDefault="00000000" w:rsidP="00AB4C31">
      <w:pPr>
        <w:pStyle w:val="Heading2"/>
        <w:bidi/>
      </w:pPr>
      <w:r>
        <w:rPr>
          <w:rFonts w:ascii="Arial" w:hAnsi="Arial"/>
        </w:rPr>
        <w:t>النشاط التفاعلي:</w:t>
      </w:r>
    </w:p>
    <w:p w14:paraId="7E870536" w14:textId="77777777" w:rsidR="00FC5719" w:rsidRDefault="00000000" w:rsidP="00AB4C31">
      <w:pPr>
        <w:bidi/>
      </w:pPr>
      <w:r>
        <w:rPr>
          <w:b/>
          <w:sz w:val="22"/>
        </w:rPr>
        <w:t>النوع: بناء تعبير حر (Free Expression Assembly)</w:t>
      </w:r>
    </w:p>
    <w:p w14:paraId="1CDFE41A" w14:textId="77777777" w:rsidR="00FC5719" w:rsidRDefault="00000000" w:rsidP="00AB4C31">
      <w:pPr>
        <w:bidi/>
        <w:spacing w:after="40"/>
      </w:pPr>
      <w:r>
        <w:rPr>
          <w:sz w:val="22"/>
        </w:rPr>
        <w:t>اختر محفزا مناسبا من الأنواع المختلفة ثم اكتب تعبيرا حرا يعكس رأيك أو وصفك.</w:t>
      </w:r>
    </w:p>
    <w:p w14:paraId="543E7A1C" w14:textId="77777777" w:rsidR="00FC5719" w:rsidRDefault="00000000" w:rsidP="00AB4C31">
      <w:pPr>
        <w:bidi/>
        <w:spacing w:after="40"/>
      </w:pPr>
      <w:r>
        <w:rPr>
          <w:sz w:val="22"/>
        </w:rPr>
        <w:t>الأجزاء:</w:t>
      </w:r>
    </w:p>
    <w:p w14:paraId="7BDF54A4" w14:textId="77777777" w:rsidR="00FC5719" w:rsidRDefault="00000000" w:rsidP="00AB4C31">
      <w:pPr>
        <w:bidi/>
        <w:spacing w:after="40"/>
      </w:pPr>
      <w:r>
        <w:rPr>
          <w:sz w:val="22"/>
        </w:rPr>
        <w:t>1. مقدمة: تمهيد يوضح موضوع التعبير أو الموقف</w:t>
      </w:r>
    </w:p>
    <w:p w14:paraId="41BF1AED" w14:textId="77777777" w:rsidR="00FC5719" w:rsidRDefault="00000000" w:rsidP="00AB4C31">
      <w:pPr>
        <w:bidi/>
        <w:spacing w:after="40"/>
      </w:pPr>
      <w:r>
        <w:rPr>
          <w:sz w:val="22"/>
        </w:rPr>
        <w:t>2. الفكرة/الحدث: عرض الفكرة الأساسية أو الحدث الرئيس</w:t>
      </w:r>
    </w:p>
    <w:p w14:paraId="5B78DFF8" w14:textId="77777777" w:rsidR="00FC5719" w:rsidRDefault="00000000" w:rsidP="00AB4C31">
      <w:pPr>
        <w:bidi/>
        <w:spacing w:after="40"/>
      </w:pPr>
      <w:r>
        <w:rPr>
          <w:sz w:val="22"/>
        </w:rPr>
        <w:t>3. تفاصيل داعمة: ذكر تفاصيل حسية أو أمثلة قصيرة</w:t>
      </w:r>
    </w:p>
    <w:p w14:paraId="4735202F" w14:textId="77777777" w:rsidR="00FC5719" w:rsidRDefault="00000000" w:rsidP="00AB4C31">
      <w:pPr>
        <w:bidi/>
        <w:spacing w:after="40"/>
      </w:pPr>
      <w:r>
        <w:rPr>
          <w:sz w:val="22"/>
        </w:rPr>
        <w:t>4. المشاعر/الرأي: التعبير عن الشعور أو الرأي</w:t>
      </w:r>
    </w:p>
    <w:p w14:paraId="5C2084E9" w14:textId="77777777" w:rsidR="00FC5719" w:rsidRDefault="00000000" w:rsidP="00AB4C31">
      <w:pPr>
        <w:bidi/>
        <w:spacing w:after="40"/>
      </w:pPr>
      <w:r>
        <w:rPr>
          <w:sz w:val="22"/>
        </w:rPr>
        <w:t>5. النتيجة/الدروس: ما تعلّمته أو ما تغيّر</w:t>
      </w:r>
    </w:p>
    <w:p w14:paraId="6697D6AD" w14:textId="77777777" w:rsidR="00FC5719" w:rsidRDefault="00000000" w:rsidP="00AB4C31">
      <w:pPr>
        <w:bidi/>
        <w:spacing w:after="40"/>
      </w:pPr>
      <w:r>
        <w:rPr>
          <w:sz w:val="22"/>
        </w:rPr>
        <w:t>6. الخاتمة: جملة تلخص المعنى وتترك أثرا</w:t>
      </w:r>
    </w:p>
    <w:p w14:paraId="6A13AA99" w14:textId="77777777" w:rsidR="00FC5719" w:rsidRDefault="00000000" w:rsidP="00AB4C31">
      <w:pPr>
        <w:pStyle w:val="Heading2"/>
        <w:bidi/>
      </w:pPr>
      <w:r>
        <w:rPr>
          <w:rFonts w:ascii="Arial" w:hAnsi="Arial"/>
        </w:rPr>
        <w:t>موضوعات الكتابة المقترحة:</w:t>
      </w:r>
    </w:p>
    <w:p w14:paraId="0F84A42C" w14:textId="77777777" w:rsidR="00FC5719" w:rsidRDefault="00000000" w:rsidP="00AB4C31">
      <w:pPr>
        <w:bidi/>
        <w:spacing w:after="60"/>
      </w:pPr>
      <w:r>
        <w:rPr>
          <w:sz w:val="22"/>
        </w:rPr>
        <w:t>1. تجربة تعلّمت منها درسا مهما</w:t>
      </w:r>
    </w:p>
    <w:p w14:paraId="6E9AF7BC" w14:textId="77777777" w:rsidR="00FC5719" w:rsidRDefault="00000000" w:rsidP="00AB4C31">
      <w:pPr>
        <w:bidi/>
        <w:spacing w:after="60"/>
      </w:pPr>
      <w:r>
        <w:rPr>
          <w:sz w:val="22"/>
        </w:rPr>
        <w:t>2. موقف واجهت فيه تحديا وتجاوزته</w:t>
      </w:r>
    </w:p>
    <w:p w14:paraId="4A1ED9A3" w14:textId="77777777" w:rsidR="00FC5719" w:rsidRDefault="00000000" w:rsidP="00AB4C31">
      <w:pPr>
        <w:bidi/>
        <w:spacing w:after="60"/>
      </w:pPr>
      <w:r>
        <w:rPr>
          <w:sz w:val="22"/>
        </w:rPr>
        <w:t>3. شخص كان له أثر إيجابي في حياتك</w:t>
      </w:r>
    </w:p>
    <w:p w14:paraId="1C902340" w14:textId="77777777" w:rsidR="00FC5719" w:rsidRDefault="00000000" w:rsidP="00AB4C31">
      <w:pPr>
        <w:bidi/>
        <w:spacing w:after="60"/>
      </w:pPr>
      <w:r>
        <w:rPr>
          <w:sz w:val="22"/>
        </w:rPr>
        <w:t>4. مكان يمنحك الراحة ولماذا تحبه</w:t>
      </w:r>
    </w:p>
    <w:p w14:paraId="60A50A57" w14:textId="77777777" w:rsidR="00FC5719" w:rsidRDefault="00000000" w:rsidP="00AB4C31">
      <w:pPr>
        <w:pStyle w:val="Heading2"/>
        <w:bidi/>
      </w:pPr>
      <w:r>
        <w:rPr>
          <w:rFonts w:ascii="Arial" w:hAnsi="Arial"/>
        </w:rPr>
        <w:t>أسئلة المراجعة:</w:t>
      </w:r>
    </w:p>
    <w:p w14:paraId="368A9F5F" w14:textId="77777777" w:rsidR="00FC5719" w:rsidRDefault="00000000" w:rsidP="00AB4C31">
      <w:pPr>
        <w:bidi/>
      </w:pPr>
      <w:r>
        <w:rPr>
          <w:b/>
          <w:color w:val="1A5276"/>
          <w:sz w:val="22"/>
        </w:rPr>
        <w:t>س: ما المقصود بالتعبير الحر؟</w:t>
      </w:r>
    </w:p>
    <w:p w14:paraId="7F10CB56" w14:textId="77777777" w:rsidR="00FC5719" w:rsidRDefault="00000000" w:rsidP="00AB4C31">
      <w:pPr>
        <w:bidi/>
        <w:spacing w:after="160"/>
      </w:pPr>
      <w:r>
        <w:rPr>
          <w:sz w:val="22"/>
        </w:rPr>
        <w:t>ج: هو كتابة موضوع يختار فيه المتعلم فكرة أو تجربة أو شعورا، ويعبّر عنه بأسلوبه الخاص مع مراعاة ترابط الأفكار وسلامة اللغة.</w:t>
      </w:r>
    </w:p>
    <w:p w14:paraId="42559B8D" w14:textId="77777777" w:rsidR="00FC5719" w:rsidRDefault="00000000" w:rsidP="00AB4C31">
      <w:pPr>
        <w:bidi/>
      </w:pPr>
      <w:r>
        <w:rPr>
          <w:b/>
          <w:color w:val="1A5276"/>
          <w:sz w:val="22"/>
        </w:rPr>
        <w:t>س: لماذا يُعد تنظيم الأفكار قبل الكتابة خطوة مهمة؟</w:t>
      </w:r>
    </w:p>
    <w:p w14:paraId="693D4D0E" w14:textId="77777777" w:rsidR="00FC5719" w:rsidRDefault="00000000" w:rsidP="00AB4C31">
      <w:pPr>
        <w:bidi/>
        <w:spacing w:after="160"/>
      </w:pPr>
      <w:r>
        <w:rPr>
          <w:sz w:val="22"/>
        </w:rPr>
        <w:t>ج: لأنه يساعد على عرض الفكرة بشكل مرتب ومفهوم للقارئ، ويمنع التشتت والتكرار في الموضوع.</w:t>
      </w:r>
    </w:p>
    <w:p w14:paraId="6FC2144F" w14:textId="77777777" w:rsidR="00FC5719" w:rsidRDefault="00000000" w:rsidP="00AB4C31">
      <w:pPr>
        <w:bidi/>
      </w:pPr>
      <w:r>
        <w:rPr>
          <w:b/>
          <w:color w:val="1A5276"/>
          <w:sz w:val="22"/>
        </w:rPr>
        <w:lastRenderedPageBreak/>
        <w:t>س: اذكر فائدة واحدة لمراجعة موضوع التعبير.</w:t>
      </w:r>
    </w:p>
    <w:p w14:paraId="03920F11" w14:textId="77777777" w:rsidR="00FC5719" w:rsidRDefault="00000000" w:rsidP="00AB4C31">
      <w:pPr>
        <w:bidi/>
        <w:spacing w:after="160"/>
      </w:pPr>
      <w:r>
        <w:rPr>
          <w:sz w:val="22"/>
        </w:rPr>
        <w:t>ج: المراجعة تساعد على اكتشاف الأخطاء وتحسين الأسلوب، مما يجعل الموضوع أكثر جمالا ووضوحا.</w:t>
      </w:r>
    </w:p>
    <w:p w14:paraId="1558B61A" w14:textId="77777777" w:rsidR="00FC5719" w:rsidRDefault="00000000" w:rsidP="00AB4C31">
      <w:pPr>
        <w:pStyle w:val="Heading2"/>
        <w:bidi/>
      </w:pPr>
      <w:r>
        <w:rPr>
          <w:rFonts w:ascii="Arial" w:hAnsi="Arial"/>
        </w:rPr>
        <w:t>مهمة التقييم:</w:t>
      </w:r>
    </w:p>
    <w:tbl>
      <w:tblPr>
        <w:tblStyle w:val="TableGrid"/>
        <w:tblW w:w="0" w:type="auto"/>
        <w:jc w:val="center"/>
        <w:tblLook w:val="04A0" w:firstRow="1" w:lastRow="0" w:firstColumn="1" w:lastColumn="0" w:noHBand="0" w:noVBand="1"/>
      </w:tblPr>
      <w:tblGrid>
        <w:gridCol w:w="4320"/>
        <w:gridCol w:w="4320"/>
      </w:tblGrid>
      <w:tr w:rsidR="00FC5719" w14:paraId="37D69A31" w14:textId="77777777">
        <w:trPr>
          <w:jc w:val="center"/>
        </w:trPr>
        <w:tc>
          <w:tcPr>
            <w:tcW w:w="4320" w:type="dxa"/>
            <w:shd w:val="clear" w:color="auto" w:fill="1A5276"/>
          </w:tcPr>
          <w:p w14:paraId="074EBC65" w14:textId="77777777" w:rsidR="00FC5719" w:rsidRDefault="00000000" w:rsidP="00AB4C31">
            <w:pPr>
              <w:bidi/>
            </w:pPr>
            <w:r>
              <w:rPr>
                <w:b/>
                <w:color w:val="FFFFFF"/>
                <w:sz w:val="22"/>
              </w:rPr>
              <w:t>التفاصيل</w:t>
            </w:r>
          </w:p>
        </w:tc>
        <w:tc>
          <w:tcPr>
            <w:tcW w:w="4320" w:type="dxa"/>
            <w:shd w:val="clear" w:color="auto" w:fill="1A5276"/>
          </w:tcPr>
          <w:p w14:paraId="729E23F6" w14:textId="77777777" w:rsidR="00FC5719" w:rsidRDefault="00000000" w:rsidP="00AB4C31">
            <w:pPr>
              <w:bidi/>
            </w:pPr>
            <w:r>
              <w:rPr>
                <w:b/>
                <w:color w:val="FFFFFF"/>
                <w:sz w:val="22"/>
              </w:rPr>
              <w:t>البند</w:t>
            </w:r>
          </w:p>
        </w:tc>
      </w:tr>
      <w:tr w:rsidR="00FC5719" w14:paraId="31AE8571" w14:textId="77777777">
        <w:trPr>
          <w:jc w:val="center"/>
        </w:trPr>
        <w:tc>
          <w:tcPr>
            <w:tcW w:w="4320" w:type="dxa"/>
          </w:tcPr>
          <w:p w14:paraId="3EE60D29" w14:textId="77777777" w:rsidR="00FC5719" w:rsidRDefault="00000000" w:rsidP="00AB4C31">
            <w:pPr>
              <w:bidi/>
            </w:pPr>
            <w:r>
              <w:rPr>
                <w:sz w:val="22"/>
              </w:rPr>
              <w:t>مهمة كتابة تعبير حر</w:t>
            </w:r>
          </w:p>
        </w:tc>
        <w:tc>
          <w:tcPr>
            <w:tcW w:w="4320" w:type="dxa"/>
            <w:shd w:val="clear" w:color="auto" w:fill="EBF5FB"/>
          </w:tcPr>
          <w:p w14:paraId="1A93C30D" w14:textId="77777777" w:rsidR="00FC5719" w:rsidRDefault="00000000" w:rsidP="00AB4C31">
            <w:pPr>
              <w:bidi/>
            </w:pPr>
            <w:r>
              <w:rPr>
                <w:b/>
                <w:sz w:val="22"/>
              </w:rPr>
              <w:t>العنوان</w:t>
            </w:r>
          </w:p>
        </w:tc>
      </w:tr>
      <w:tr w:rsidR="00FC5719" w14:paraId="2038FBE7" w14:textId="77777777">
        <w:trPr>
          <w:jc w:val="center"/>
        </w:trPr>
        <w:tc>
          <w:tcPr>
            <w:tcW w:w="4320" w:type="dxa"/>
          </w:tcPr>
          <w:p w14:paraId="0F4210FA" w14:textId="77777777" w:rsidR="00FC5719" w:rsidRDefault="00000000" w:rsidP="00AB4C31">
            <w:pPr>
              <w:bidi/>
            </w:pPr>
            <w:r>
              <w:rPr>
                <w:sz w:val="22"/>
              </w:rPr>
              <w:t>اكتب نصا حرا واضح الأفكار ومتسلسلا، مع العناية بأسلوبك الشخصي وسلامة اللغة.</w:t>
            </w:r>
          </w:p>
        </w:tc>
        <w:tc>
          <w:tcPr>
            <w:tcW w:w="4320" w:type="dxa"/>
            <w:shd w:val="clear" w:color="auto" w:fill="EBF5FB"/>
          </w:tcPr>
          <w:p w14:paraId="749200E3" w14:textId="77777777" w:rsidR="00FC5719" w:rsidRDefault="00000000" w:rsidP="00AB4C31">
            <w:pPr>
              <w:bidi/>
            </w:pPr>
            <w:r>
              <w:rPr>
                <w:b/>
                <w:sz w:val="22"/>
              </w:rPr>
              <w:t>الوصف</w:t>
            </w:r>
          </w:p>
        </w:tc>
      </w:tr>
      <w:tr w:rsidR="00FC5719" w14:paraId="3A8D1700" w14:textId="77777777">
        <w:trPr>
          <w:jc w:val="center"/>
        </w:trPr>
        <w:tc>
          <w:tcPr>
            <w:tcW w:w="4320" w:type="dxa"/>
          </w:tcPr>
          <w:p w14:paraId="45249513" w14:textId="77777777" w:rsidR="00FC5719" w:rsidRDefault="00000000" w:rsidP="00AB4C31">
            <w:pPr>
              <w:bidi/>
            </w:pPr>
            <w:r>
              <w:rPr>
                <w:sz w:val="22"/>
              </w:rPr>
              <w:t>كتابة</w:t>
            </w:r>
          </w:p>
        </w:tc>
        <w:tc>
          <w:tcPr>
            <w:tcW w:w="4320" w:type="dxa"/>
            <w:shd w:val="clear" w:color="auto" w:fill="EBF5FB"/>
          </w:tcPr>
          <w:p w14:paraId="2777D0AC" w14:textId="77777777" w:rsidR="00FC5719" w:rsidRDefault="00000000" w:rsidP="00AB4C31">
            <w:pPr>
              <w:bidi/>
            </w:pPr>
            <w:r>
              <w:rPr>
                <w:b/>
                <w:sz w:val="22"/>
              </w:rPr>
              <w:t>النمط</w:t>
            </w:r>
          </w:p>
        </w:tc>
      </w:tr>
    </w:tbl>
    <w:p w14:paraId="51B81D89" w14:textId="3541F821" w:rsidR="00FC5719" w:rsidRDefault="00FC5719" w:rsidP="00AB4C31">
      <w:pPr>
        <w:bidi/>
      </w:pPr>
    </w:p>
    <w:p w14:paraId="1F51F600" w14:textId="77777777" w:rsidR="00FC5719" w:rsidRDefault="00000000" w:rsidP="00AB4C31">
      <w:pPr>
        <w:pStyle w:val="Heading1"/>
        <w:bidi/>
      </w:pPr>
      <w:r>
        <w:rPr>
          <w:rFonts w:ascii="Arial" w:hAnsi="Arial"/>
        </w:rPr>
        <w:t>الدرس الخامس: النص الحواري</w:t>
      </w:r>
    </w:p>
    <w:p w14:paraId="265720B0" w14:textId="77777777" w:rsidR="00FC5719" w:rsidRDefault="00000000" w:rsidP="00AB4C31">
      <w:pPr>
        <w:pStyle w:val="Heading2"/>
        <w:bidi/>
      </w:pPr>
      <w:r>
        <w:rPr>
          <w:rFonts w:ascii="Arial" w:hAnsi="Arial"/>
        </w:rPr>
        <w:t>أهداف الدرس:</w:t>
      </w:r>
    </w:p>
    <w:p w14:paraId="778DCCBC" w14:textId="77777777" w:rsidR="00FC5719" w:rsidRDefault="00000000" w:rsidP="00AB4C31">
      <w:pPr>
        <w:bidi/>
      </w:pPr>
      <w:r>
        <w:rPr>
          <w:b/>
          <w:sz w:val="22"/>
        </w:rPr>
        <w:t>في نهاية الدرس يُتوقَّع من الطالب أن يكون قادرا على أن:</w:t>
      </w:r>
    </w:p>
    <w:p w14:paraId="15F44F78" w14:textId="77777777" w:rsidR="00FC5719" w:rsidRDefault="00000000" w:rsidP="00AB4C31">
      <w:pPr>
        <w:bidi/>
        <w:spacing w:after="60"/>
      </w:pPr>
      <w:r>
        <w:rPr>
          <w:sz w:val="22"/>
        </w:rPr>
        <w:t>1. يتعرّف مفهوم النص الحواري ويميزه عن غيره من أنماط التعبير</w:t>
      </w:r>
    </w:p>
    <w:p w14:paraId="58997C25" w14:textId="77777777" w:rsidR="00FC5719" w:rsidRDefault="00000000" w:rsidP="00AB4C31">
      <w:pPr>
        <w:bidi/>
        <w:spacing w:after="60"/>
      </w:pPr>
      <w:r>
        <w:rPr>
          <w:sz w:val="22"/>
        </w:rPr>
        <w:t>2. يحدد عناصر الحوار الأساسية (الشخصيات، الفكرة، الزمان، المكان، تبادل الأدوار)</w:t>
      </w:r>
    </w:p>
    <w:p w14:paraId="133C7135" w14:textId="77777777" w:rsidR="00FC5719" w:rsidRDefault="00000000" w:rsidP="00AB4C31">
      <w:pPr>
        <w:bidi/>
        <w:spacing w:after="60"/>
      </w:pPr>
      <w:r>
        <w:rPr>
          <w:sz w:val="22"/>
        </w:rPr>
        <w:t>3. يوظف علامات الترقيم المناسبة في كتابة الحوار توظيفا صحيحا</w:t>
      </w:r>
    </w:p>
    <w:p w14:paraId="10CFC8F6" w14:textId="77777777" w:rsidR="00FC5719" w:rsidRDefault="00000000" w:rsidP="00AB4C31">
      <w:pPr>
        <w:bidi/>
        <w:spacing w:after="60"/>
      </w:pPr>
      <w:r>
        <w:rPr>
          <w:sz w:val="22"/>
        </w:rPr>
        <w:t>4. يلتزم سلامة اللغة من حيث الإملاء والنحو أثناء كتابة النص الحواري</w:t>
      </w:r>
    </w:p>
    <w:p w14:paraId="0E5D3C85" w14:textId="77777777" w:rsidR="00FC5719" w:rsidRDefault="00000000" w:rsidP="00AB4C31">
      <w:pPr>
        <w:bidi/>
        <w:spacing w:after="60"/>
      </w:pPr>
      <w:r>
        <w:rPr>
          <w:sz w:val="22"/>
        </w:rPr>
        <w:t>5. يكتب نصا حواريًا مترابطا بين شخصيتين أو أكثر حول موضوع محدد</w:t>
      </w:r>
    </w:p>
    <w:p w14:paraId="29E761CE" w14:textId="77777777" w:rsidR="00FC5719" w:rsidRDefault="00000000" w:rsidP="00AB4C31">
      <w:pPr>
        <w:bidi/>
        <w:spacing w:after="60"/>
      </w:pPr>
      <w:r>
        <w:rPr>
          <w:sz w:val="22"/>
        </w:rPr>
        <w:t>6. يراعي وضوح الأفكار وتسلسلها في الحوار</w:t>
      </w:r>
    </w:p>
    <w:p w14:paraId="2C9FEB1D" w14:textId="77777777" w:rsidR="00FC5719" w:rsidRDefault="00000000" w:rsidP="00AB4C31">
      <w:pPr>
        <w:bidi/>
        <w:spacing w:after="60"/>
      </w:pPr>
      <w:r>
        <w:rPr>
          <w:sz w:val="22"/>
        </w:rPr>
        <w:t>7. يعبر عن رأيه وأفكاره بأسلوب حواري يتسم باللباقة واحترام الآخر</w:t>
      </w:r>
    </w:p>
    <w:p w14:paraId="0E0B71C2" w14:textId="77777777" w:rsidR="00FC5719" w:rsidRDefault="00000000" w:rsidP="00AB4C31">
      <w:pPr>
        <w:bidi/>
        <w:spacing w:after="60"/>
      </w:pPr>
      <w:r>
        <w:rPr>
          <w:sz w:val="22"/>
        </w:rPr>
        <w:t>8. يطبق مهارات التعبير الكتابي المكتسبة في مواقف حياتية مختلفة</w:t>
      </w:r>
    </w:p>
    <w:p w14:paraId="6817D81F" w14:textId="77777777" w:rsidR="00FC5719" w:rsidRDefault="00000000" w:rsidP="00AB4C31">
      <w:pPr>
        <w:pStyle w:val="Heading2"/>
        <w:bidi/>
      </w:pPr>
      <w:r>
        <w:rPr>
          <w:rFonts w:ascii="Arial" w:hAnsi="Arial"/>
        </w:rPr>
        <w:t>مقدمة الدرس:</w:t>
      </w:r>
    </w:p>
    <w:p w14:paraId="75CB0363" w14:textId="77777777" w:rsidR="00FC5719" w:rsidRDefault="00000000" w:rsidP="00AB4C31">
      <w:pPr>
        <w:pStyle w:val="Heading3"/>
        <w:bidi/>
      </w:pPr>
      <w:r>
        <w:rPr>
          <w:rFonts w:ascii="Arial" w:hAnsi="Arial"/>
        </w:rPr>
        <w:t>التعريف:</w:t>
      </w:r>
    </w:p>
    <w:p w14:paraId="084DDCE9" w14:textId="77777777" w:rsidR="00FC5719" w:rsidRDefault="00000000" w:rsidP="00AB4C31">
      <w:pPr>
        <w:bidi/>
      </w:pPr>
      <w:r>
        <w:rPr>
          <w:sz w:val="22"/>
        </w:rPr>
        <w:t>الحوار من أشكال التواصل الأساسية في حياة الناس؛ يتبادلون من خلاله الأسئلة والأجوبة والآراء. ويدخل الحوار في كثير من الفنون الأدبية مثل القصة والمسرحية والرواية والمناظرة.</w:t>
      </w:r>
    </w:p>
    <w:p w14:paraId="2E209882" w14:textId="77777777" w:rsidR="00FC5719" w:rsidRDefault="00000000" w:rsidP="00AB4C31">
      <w:pPr>
        <w:pStyle w:val="Heading3"/>
        <w:bidi/>
      </w:pPr>
      <w:r>
        <w:rPr>
          <w:rFonts w:ascii="Arial" w:hAnsi="Arial"/>
        </w:rPr>
        <w:t>الأهمية:</w:t>
      </w:r>
    </w:p>
    <w:p w14:paraId="3387801B" w14:textId="77777777" w:rsidR="00FC5719" w:rsidRDefault="00000000" w:rsidP="00AB4C31">
      <w:pPr>
        <w:bidi/>
      </w:pPr>
      <w:r>
        <w:rPr>
          <w:sz w:val="22"/>
        </w:rPr>
        <w:t>يساعد النص الحواري على توضيح الأفكار، وكشف مشاعر الشخصيات، وتقريب الموقف من القارئ؛ لأنه يشبه ما يجري في الحياة اليومية من أحاديث بين الناس.</w:t>
      </w:r>
    </w:p>
    <w:p w14:paraId="704A4D38" w14:textId="77777777" w:rsidR="00FC5719" w:rsidRDefault="00000000" w:rsidP="00AB4C31">
      <w:pPr>
        <w:pStyle w:val="Heading2"/>
        <w:bidi/>
      </w:pPr>
      <w:r>
        <w:rPr>
          <w:rFonts w:ascii="Arial" w:hAnsi="Arial"/>
        </w:rPr>
        <w:t>خطوات الدرس:</w:t>
      </w:r>
    </w:p>
    <w:p w14:paraId="6D814D22" w14:textId="77777777" w:rsidR="00FC5719" w:rsidRDefault="00000000" w:rsidP="00AB4C31">
      <w:pPr>
        <w:bidi/>
      </w:pPr>
      <w:r>
        <w:rPr>
          <w:b/>
          <w:color w:val="1A5276"/>
        </w:rPr>
        <w:t>الخطوة 1: تحديد المتحاورين وسماتهم</w:t>
      </w:r>
    </w:p>
    <w:p w14:paraId="147911DB" w14:textId="77777777" w:rsidR="00FC5719" w:rsidRDefault="00000000" w:rsidP="00AB4C31">
      <w:pPr>
        <w:bidi/>
        <w:spacing w:after="40"/>
      </w:pPr>
      <w:r>
        <w:rPr>
          <w:sz w:val="22"/>
        </w:rPr>
        <w:t>يُحدّد الكاتب الشخصيات التي ستظهر في الحوار، ويعطي لكل شخصية ملامح عامة (مثل: هادئ، متحمّس، متردد...) لتنعكس في طريقة كلامها.</w:t>
      </w:r>
    </w:p>
    <w:p w14:paraId="03AEC5D2" w14:textId="77777777" w:rsidR="00FC5719" w:rsidRDefault="00000000" w:rsidP="00AB4C31">
      <w:pPr>
        <w:bidi/>
      </w:pPr>
      <w:r>
        <w:rPr>
          <w:b/>
          <w:color w:val="1A5276"/>
        </w:rPr>
        <w:lastRenderedPageBreak/>
        <w:t>الخطوة 2: تحديد موضوع الحوار وهدفه</w:t>
      </w:r>
    </w:p>
    <w:p w14:paraId="62E7B2CC" w14:textId="77777777" w:rsidR="00FC5719" w:rsidRDefault="00000000" w:rsidP="00AB4C31">
      <w:pPr>
        <w:bidi/>
        <w:spacing w:after="40"/>
      </w:pPr>
      <w:r>
        <w:rPr>
          <w:sz w:val="22"/>
        </w:rPr>
        <w:t>يختار الكاتب موضوعا محددا للحوار، ويتجنّب الانتقال من موضوع لآخر بلا هدف؛ حتى يبقى الحوار مركزا ومفيدا.</w:t>
      </w:r>
    </w:p>
    <w:p w14:paraId="6DC32E13" w14:textId="77777777" w:rsidR="00FC5719" w:rsidRDefault="00000000" w:rsidP="00AB4C31">
      <w:pPr>
        <w:bidi/>
      </w:pPr>
      <w:r>
        <w:rPr>
          <w:b/>
          <w:color w:val="1A5276"/>
        </w:rPr>
        <w:t>الخطوة 3: بناء بنية النص الحواري</w:t>
      </w:r>
    </w:p>
    <w:p w14:paraId="73CB734E" w14:textId="77777777" w:rsidR="00FC5719" w:rsidRDefault="00000000" w:rsidP="00AB4C31">
      <w:pPr>
        <w:bidi/>
        <w:spacing w:after="40"/>
      </w:pPr>
      <w:r>
        <w:rPr>
          <w:sz w:val="22"/>
        </w:rPr>
        <w:t>يتكوّن النص الحواري من مقدمة تمهّد للموقف، ثم عرض يتتابع فيه الكلام بين المتحاورين، ثم خاتمة تُشعر بانتهاء الحوار.</w:t>
      </w:r>
    </w:p>
    <w:p w14:paraId="5F136075" w14:textId="77777777" w:rsidR="00FC5719" w:rsidRDefault="00000000" w:rsidP="00AB4C31">
      <w:pPr>
        <w:bidi/>
        <w:spacing w:after="40"/>
        <w:ind w:left="850"/>
      </w:pPr>
      <w:r>
        <w:rPr>
          <w:sz w:val="22"/>
        </w:rPr>
        <w:t>- في المقدمة يمكن عرض مكان الحوار وزمانه أو سبب بدايته</w:t>
      </w:r>
    </w:p>
    <w:p w14:paraId="056862B7" w14:textId="77777777" w:rsidR="00FC5719" w:rsidRDefault="00000000" w:rsidP="00AB4C31">
      <w:pPr>
        <w:bidi/>
        <w:spacing w:after="40"/>
        <w:ind w:left="850"/>
      </w:pPr>
      <w:r>
        <w:rPr>
          <w:sz w:val="22"/>
        </w:rPr>
        <w:t>- في العرض يتبادل المتحاورون الأسئلة والأجوبة والآراء</w:t>
      </w:r>
    </w:p>
    <w:p w14:paraId="109FC3C6" w14:textId="77777777" w:rsidR="00FC5719" w:rsidRDefault="00000000" w:rsidP="00AB4C31">
      <w:pPr>
        <w:bidi/>
        <w:spacing w:after="40"/>
        <w:ind w:left="850"/>
      </w:pPr>
      <w:r>
        <w:rPr>
          <w:sz w:val="22"/>
        </w:rPr>
        <w:t>- في الخاتمة يُبيَّن ما انتهى إليه الحوار</w:t>
      </w:r>
    </w:p>
    <w:p w14:paraId="5C264CBC" w14:textId="77777777" w:rsidR="00FC5719" w:rsidRDefault="00000000" w:rsidP="00AB4C31">
      <w:pPr>
        <w:bidi/>
      </w:pPr>
      <w:r>
        <w:rPr>
          <w:b/>
          <w:color w:val="1A5276"/>
        </w:rPr>
        <w:t>الخطوة 4: كتابة الجمل الحوارية</w:t>
      </w:r>
    </w:p>
    <w:p w14:paraId="445A9EEA" w14:textId="77777777" w:rsidR="00FC5719" w:rsidRDefault="00000000" w:rsidP="00AB4C31">
      <w:pPr>
        <w:bidi/>
        <w:spacing w:after="40"/>
      </w:pPr>
      <w:r>
        <w:rPr>
          <w:sz w:val="22"/>
        </w:rPr>
        <w:t>تُكتب الجمل الحوارية بلغة قريبة من الواقع، مع استخدام بعض الأسئلة والتعليقات والترددات التي تُشعِر بحيوية الحديث.</w:t>
      </w:r>
    </w:p>
    <w:p w14:paraId="638F4FF2" w14:textId="77777777" w:rsidR="00FC5719" w:rsidRDefault="00000000" w:rsidP="00AB4C31">
      <w:pPr>
        <w:bidi/>
      </w:pPr>
      <w:r>
        <w:rPr>
          <w:b/>
          <w:color w:val="1A5276"/>
        </w:rPr>
        <w:t>الخطوة 5: إنهاء الحوار بطريقة مناسبة</w:t>
      </w:r>
    </w:p>
    <w:p w14:paraId="0BFAE80F" w14:textId="77777777" w:rsidR="00FC5719" w:rsidRDefault="00000000" w:rsidP="00AB4C31">
      <w:pPr>
        <w:bidi/>
        <w:spacing w:after="40"/>
      </w:pPr>
      <w:r>
        <w:rPr>
          <w:sz w:val="22"/>
        </w:rPr>
        <w:t>يُنهي الكاتب الحوار بعلامة واضحة على انتهائه؛ مثل اتخاذ قرار، أو انتهاء اللقاء، أو وصول المتحاورين إلى نتيجة معيّنة.</w:t>
      </w:r>
    </w:p>
    <w:p w14:paraId="33A54591" w14:textId="77777777" w:rsidR="00FC5719" w:rsidRDefault="00000000" w:rsidP="00AB4C31">
      <w:pPr>
        <w:pStyle w:val="Heading2"/>
        <w:bidi/>
      </w:pPr>
      <w:r>
        <w:rPr>
          <w:rFonts w:ascii="Arial" w:hAnsi="Arial"/>
        </w:rPr>
        <w:t>الفيديو التوضيحي:</w:t>
      </w:r>
    </w:p>
    <w:p w14:paraId="666A9567" w14:textId="77777777" w:rsidR="00FC5719" w:rsidRDefault="00000000" w:rsidP="00AB4C31">
      <w:pPr>
        <w:bidi/>
      </w:pPr>
      <w:r>
        <w:rPr>
          <w:sz w:val="22"/>
        </w:rPr>
        <w:t>متاح</w:t>
      </w:r>
    </w:p>
    <w:p w14:paraId="21F2866F" w14:textId="77777777" w:rsidR="00FC5719" w:rsidRDefault="00000000" w:rsidP="00AB4C31">
      <w:pPr>
        <w:pStyle w:val="Heading2"/>
        <w:bidi/>
      </w:pPr>
      <w:r>
        <w:rPr>
          <w:rFonts w:ascii="Arial" w:hAnsi="Arial"/>
        </w:rPr>
        <w:t>نموذج كتابي: حوار حول أهمية القراءة</w:t>
      </w:r>
    </w:p>
    <w:p w14:paraId="701C0705" w14:textId="77777777" w:rsidR="00FC5719" w:rsidRDefault="00000000" w:rsidP="00AB4C31">
      <w:pPr>
        <w:bidi/>
      </w:pPr>
      <w:r>
        <w:rPr>
          <w:i/>
          <w:color w:val="2C3E50"/>
          <w:sz w:val="22"/>
        </w:rPr>
        <w:t>أحمد: لماذا تحب القراءة كثيرا يا سالم؟ أراك دائما تحمل كتابا معك.</w:t>
      </w:r>
      <w:r>
        <w:rPr>
          <w:i/>
          <w:color w:val="2C3E50"/>
          <w:sz w:val="22"/>
        </w:rPr>
        <w:br/>
        <w:t>سالم: لأنني أشعر أن كل كتاب يفتح لي نافذة جديدة على العالم. ماذا عنك أنت؟ ألا تحب القراءة؟</w:t>
      </w:r>
      <w:r>
        <w:rPr>
          <w:i/>
          <w:color w:val="2C3E50"/>
          <w:sz w:val="22"/>
        </w:rPr>
        <w:br/>
        <w:t>أحمد: بصراحة، أفضّل قضاء وقتي في الألعاب الإلكترونية، أشعر أنها أكثر متعة.</w:t>
      </w:r>
      <w:r>
        <w:rPr>
          <w:i/>
          <w:color w:val="2C3E50"/>
          <w:sz w:val="22"/>
        </w:rPr>
        <w:br/>
        <w:t>سالم: لا بأس بالألعاب إذا كانت بقدر، لكن القراءة تمنحك شيئا لا تمنحه الألعاب؛ فهي توسّع خيالك، وتزيد معلوماتك، وتجعلك تتحدث بثقة.</w:t>
      </w:r>
      <w:r>
        <w:rPr>
          <w:i/>
          <w:color w:val="2C3E50"/>
          <w:sz w:val="22"/>
        </w:rPr>
        <w:br/>
        <w:t>أحمد: لكنني أملّ بسرعة عندما أبدأ القراءة.</w:t>
      </w:r>
      <w:r>
        <w:rPr>
          <w:i/>
          <w:color w:val="2C3E50"/>
          <w:sz w:val="22"/>
        </w:rPr>
        <w:br/>
        <w:t>سالم: ربما لأنك لم تجد بعدُ الكتاب المناسب لك. جرّب أن تختار كتبا عن الموضوعات التي تحبها، مثل القصص أو المغامرات، وستجد الأمر مختلفا.</w:t>
      </w:r>
      <w:r>
        <w:rPr>
          <w:i/>
          <w:color w:val="2C3E50"/>
          <w:sz w:val="22"/>
        </w:rPr>
        <w:br/>
        <w:t>أحمد: فكرة جميلة، سأستعير من المكتبة كتابا عن المغامرات، وسأحاول أن أقرأ قليلا كل يوم.</w:t>
      </w:r>
      <w:r>
        <w:rPr>
          <w:i/>
          <w:color w:val="2C3E50"/>
          <w:sz w:val="22"/>
        </w:rPr>
        <w:br/>
        <w:t>سالم: رائع! وإذا أعجبك الكتاب، يمكننا أن نتبادل الحديث عنه في الاستراحة.</w:t>
      </w:r>
      <w:r>
        <w:rPr>
          <w:i/>
          <w:color w:val="2C3E50"/>
          <w:sz w:val="22"/>
        </w:rPr>
        <w:br/>
        <w:t>أحمد: اتفقنا، شكرا لك يا سالم.</w:t>
      </w:r>
      <w:r>
        <w:rPr>
          <w:i/>
          <w:color w:val="2C3E50"/>
          <w:sz w:val="22"/>
        </w:rPr>
        <w:br/>
      </w:r>
    </w:p>
    <w:p w14:paraId="7E463B94" w14:textId="77777777" w:rsidR="00FC5719" w:rsidRDefault="00000000" w:rsidP="00AB4C31">
      <w:pPr>
        <w:pStyle w:val="Heading2"/>
        <w:bidi/>
      </w:pPr>
      <w:r>
        <w:rPr>
          <w:rFonts w:ascii="Arial" w:hAnsi="Arial"/>
        </w:rPr>
        <w:t>النشاط التفاعلي:</w:t>
      </w:r>
    </w:p>
    <w:p w14:paraId="6768AB34" w14:textId="77777777" w:rsidR="00FC5719" w:rsidRDefault="00000000" w:rsidP="00AB4C31">
      <w:pPr>
        <w:bidi/>
      </w:pPr>
      <w:r>
        <w:rPr>
          <w:b/>
          <w:sz w:val="22"/>
        </w:rPr>
        <w:t>النوع: حوار ثنائي (Peer Dialogue Activity)</w:t>
      </w:r>
    </w:p>
    <w:p w14:paraId="357CCF45" w14:textId="77777777" w:rsidR="00FC5719" w:rsidRDefault="00000000" w:rsidP="00AB4C31">
      <w:pPr>
        <w:bidi/>
        <w:spacing w:after="40"/>
      </w:pPr>
      <w:r>
        <w:rPr>
          <w:sz w:val="22"/>
        </w:rPr>
        <w:t>يختار الطالب شريكا ويبدأ حوارا نصيا ثنائيا. الزر: 'بدء الحوار الثنائي'.</w:t>
      </w:r>
    </w:p>
    <w:p w14:paraId="10285AB1" w14:textId="77777777" w:rsidR="00FC5719" w:rsidRDefault="00000000" w:rsidP="00AB4C31">
      <w:pPr>
        <w:bidi/>
        <w:spacing w:after="40"/>
      </w:pPr>
      <w:r>
        <w:rPr>
          <w:sz w:val="22"/>
        </w:rPr>
        <w:t>الأنشطة:</w:t>
      </w:r>
    </w:p>
    <w:p w14:paraId="772BFCDB" w14:textId="77777777" w:rsidR="00FC5719" w:rsidRDefault="00000000" w:rsidP="00AB4C31">
      <w:pPr>
        <w:bidi/>
        <w:spacing w:after="40"/>
      </w:pPr>
      <w:r>
        <w:rPr>
          <w:sz w:val="22"/>
        </w:rPr>
        <w:t>1. كتابة حوار بين طالب ومعلمه حول أهمية تنظيم الوقت</w:t>
      </w:r>
    </w:p>
    <w:p w14:paraId="6D90657A" w14:textId="77777777" w:rsidR="00FC5719" w:rsidRDefault="00000000" w:rsidP="00AB4C31">
      <w:pPr>
        <w:bidi/>
        <w:spacing w:after="40"/>
      </w:pPr>
      <w:r>
        <w:rPr>
          <w:sz w:val="22"/>
        </w:rPr>
        <w:t>2. كتابة حوار بين صديقين يختلفان حول استخدام الهواتف الذكية</w:t>
      </w:r>
    </w:p>
    <w:p w14:paraId="5791E657" w14:textId="77777777" w:rsidR="00FC5719" w:rsidRDefault="00000000" w:rsidP="00AB4C31">
      <w:pPr>
        <w:bidi/>
        <w:spacing w:after="40"/>
      </w:pPr>
      <w:r>
        <w:rPr>
          <w:sz w:val="22"/>
        </w:rPr>
        <w:t>3. كتابة حوار في الحافلة المدرسية بين ثلاثة طلاب حول أوقات الفراغ</w:t>
      </w:r>
    </w:p>
    <w:p w14:paraId="133E7C89" w14:textId="77777777" w:rsidR="00FC5719" w:rsidRDefault="00000000" w:rsidP="00AB4C31">
      <w:pPr>
        <w:pStyle w:val="Heading2"/>
        <w:bidi/>
      </w:pPr>
      <w:r>
        <w:rPr>
          <w:rFonts w:ascii="Arial" w:hAnsi="Arial"/>
        </w:rPr>
        <w:lastRenderedPageBreak/>
        <w:t>موضوعات الكتابة المقترحة:</w:t>
      </w:r>
    </w:p>
    <w:p w14:paraId="5F3C60F2" w14:textId="77777777" w:rsidR="00FC5719" w:rsidRDefault="00000000" w:rsidP="00AB4C31">
      <w:pPr>
        <w:bidi/>
        <w:spacing w:after="60"/>
      </w:pPr>
      <w:r>
        <w:rPr>
          <w:sz w:val="22"/>
        </w:rPr>
        <w:t>1. حوار بين ولي أمر وابنه حول تنظيم استخدام الإنترنت</w:t>
      </w:r>
    </w:p>
    <w:p w14:paraId="2A600134" w14:textId="77777777" w:rsidR="00FC5719" w:rsidRDefault="00000000" w:rsidP="00AB4C31">
      <w:pPr>
        <w:bidi/>
        <w:spacing w:after="60"/>
      </w:pPr>
      <w:r>
        <w:rPr>
          <w:sz w:val="22"/>
        </w:rPr>
        <w:t>2. حوار بين طالبين يضعان خطة لمراجعة اختبار</w:t>
      </w:r>
    </w:p>
    <w:p w14:paraId="401AE0D6" w14:textId="77777777" w:rsidR="00FC5719" w:rsidRDefault="00000000" w:rsidP="00AB4C31">
      <w:pPr>
        <w:bidi/>
        <w:spacing w:after="60"/>
      </w:pPr>
      <w:r>
        <w:rPr>
          <w:sz w:val="22"/>
        </w:rPr>
        <w:t>3. حوار بين طالب وأمين مكتبة لاختيار كتاب مناسب</w:t>
      </w:r>
    </w:p>
    <w:p w14:paraId="62304D61" w14:textId="77777777" w:rsidR="00FC5719" w:rsidRDefault="00000000" w:rsidP="00AB4C31">
      <w:pPr>
        <w:bidi/>
        <w:spacing w:after="60"/>
      </w:pPr>
      <w:r>
        <w:rPr>
          <w:sz w:val="22"/>
        </w:rPr>
        <w:t>4. حوار بين مجموعة أصدقاء يخططون لمبادرة تطوعية</w:t>
      </w:r>
    </w:p>
    <w:p w14:paraId="721561B2" w14:textId="77777777" w:rsidR="00FC5719" w:rsidRDefault="00000000" w:rsidP="00AB4C31">
      <w:pPr>
        <w:pStyle w:val="Heading2"/>
        <w:bidi/>
      </w:pPr>
      <w:r>
        <w:rPr>
          <w:rFonts w:ascii="Arial" w:hAnsi="Arial"/>
        </w:rPr>
        <w:t>أسئلة المراجعة:</w:t>
      </w:r>
    </w:p>
    <w:p w14:paraId="3951D33D" w14:textId="77777777" w:rsidR="00FC5719" w:rsidRDefault="00000000" w:rsidP="00AB4C31">
      <w:pPr>
        <w:bidi/>
      </w:pPr>
      <w:r>
        <w:rPr>
          <w:b/>
          <w:color w:val="1A5276"/>
          <w:sz w:val="22"/>
        </w:rPr>
        <w:t>س: ما العناصر الأساسية لبنية النص الحواري؟</w:t>
      </w:r>
    </w:p>
    <w:p w14:paraId="1321A274" w14:textId="77777777" w:rsidR="00FC5719" w:rsidRDefault="00000000" w:rsidP="00AB4C31">
      <w:pPr>
        <w:bidi/>
        <w:spacing w:after="160"/>
      </w:pPr>
      <w:r>
        <w:rPr>
          <w:sz w:val="22"/>
        </w:rPr>
        <w:t>ج: يتكوّن النص الحواري من مقدمة تمهّد للموقف، وعرض يتبادل فيه المتحاورون الكلام، وخاتمة تُنهي الحوار بنتيجة أو نهاية واضحة.</w:t>
      </w:r>
    </w:p>
    <w:p w14:paraId="0C620713" w14:textId="77777777" w:rsidR="00FC5719" w:rsidRDefault="00000000" w:rsidP="00AB4C31">
      <w:pPr>
        <w:bidi/>
      </w:pPr>
      <w:r>
        <w:rPr>
          <w:b/>
          <w:color w:val="1A5276"/>
          <w:sz w:val="22"/>
        </w:rPr>
        <w:t>س: لماذا ينبغي قصر الحوار على موضوع واحد رئيس؟</w:t>
      </w:r>
    </w:p>
    <w:p w14:paraId="27B60998" w14:textId="77777777" w:rsidR="00FC5719" w:rsidRDefault="00000000" w:rsidP="00AB4C31">
      <w:pPr>
        <w:bidi/>
        <w:spacing w:after="160"/>
      </w:pPr>
      <w:r>
        <w:rPr>
          <w:sz w:val="22"/>
        </w:rPr>
        <w:t>ج: حتى يبقى الحديث مركزا ومفيدا، ولا يتحول إلى ثرثرة تنتقل من موضوع لآخر بلا فائدة.</w:t>
      </w:r>
    </w:p>
    <w:p w14:paraId="0D9ACDB6" w14:textId="77777777" w:rsidR="00FC5719" w:rsidRDefault="00000000" w:rsidP="00AB4C31">
      <w:pPr>
        <w:bidi/>
      </w:pPr>
      <w:r>
        <w:rPr>
          <w:b/>
          <w:color w:val="1A5276"/>
          <w:sz w:val="22"/>
        </w:rPr>
        <w:t>س: اذكر سِمَة من سمات النص الحواري الجيد.</w:t>
      </w:r>
    </w:p>
    <w:p w14:paraId="06D26928" w14:textId="77777777" w:rsidR="00FC5719" w:rsidRDefault="00000000" w:rsidP="00AB4C31">
      <w:pPr>
        <w:bidi/>
        <w:spacing w:after="160"/>
      </w:pPr>
      <w:r>
        <w:rPr>
          <w:sz w:val="22"/>
        </w:rPr>
        <w:t>ج: من سماته استخدام جمل قريبة من لغة الواقع، وتوظيف الأسئلة والأجوبة، وإظهار مشاعر وترددات الشخصيات عند الحاجة.</w:t>
      </w:r>
    </w:p>
    <w:p w14:paraId="5118D32F" w14:textId="77777777" w:rsidR="00FC5719" w:rsidRDefault="00000000" w:rsidP="00AB4C31">
      <w:pPr>
        <w:pStyle w:val="Heading2"/>
        <w:bidi/>
      </w:pPr>
      <w:r>
        <w:rPr>
          <w:rFonts w:ascii="Arial" w:hAnsi="Arial"/>
        </w:rPr>
        <w:t>مهمة التقييم:</w:t>
      </w:r>
    </w:p>
    <w:tbl>
      <w:tblPr>
        <w:tblStyle w:val="TableGrid"/>
        <w:tblW w:w="0" w:type="auto"/>
        <w:jc w:val="center"/>
        <w:tblLook w:val="04A0" w:firstRow="1" w:lastRow="0" w:firstColumn="1" w:lastColumn="0" w:noHBand="0" w:noVBand="1"/>
      </w:tblPr>
      <w:tblGrid>
        <w:gridCol w:w="4320"/>
        <w:gridCol w:w="4320"/>
      </w:tblGrid>
      <w:tr w:rsidR="00FC5719" w14:paraId="7A15044B" w14:textId="77777777">
        <w:trPr>
          <w:jc w:val="center"/>
        </w:trPr>
        <w:tc>
          <w:tcPr>
            <w:tcW w:w="4320" w:type="dxa"/>
            <w:shd w:val="clear" w:color="auto" w:fill="1A5276"/>
          </w:tcPr>
          <w:p w14:paraId="406A9FFF" w14:textId="77777777" w:rsidR="00FC5719" w:rsidRDefault="00000000" w:rsidP="00AB4C31">
            <w:pPr>
              <w:bidi/>
            </w:pPr>
            <w:r>
              <w:rPr>
                <w:b/>
                <w:color w:val="FFFFFF"/>
                <w:sz w:val="22"/>
              </w:rPr>
              <w:t>التفاصيل</w:t>
            </w:r>
          </w:p>
        </w:tc>
        <w:tc>
          <w:tcPr>
            <w:tcW w:w="4320" w:type="dxa"/>
            <w:shd w:val="clear" w:color="auto" w:fill="1A5276"/>
          </w:tcPr>
          <w:p w14:paraId="5588BF05" w14:textId="77777777" w:rsidR="00FC5719" w:rsidRDefault="00000000" w:rsidP="00AB4C31">
            <w:pPr>
              <w:bidi/>
            </w:pPr>
            <w:r>
              <w:rPr>
                <w:b/>
                <w:color w:val="FFFFFF"/>
                <w:sz w:val="22"/>
              </w:rPr>
              <w:t>البند</w:t>
            </w:r>
          </w:p>
        </w:tc>
      </w:tr>
      <w:tr w:rsidR="00FC5719" w14:paraId="0CD95F91" w14:textId="77777777">
        <w:trPr>
          <w:jc w:val="center"/>
        </w:trPr>
        <w:tc>
          <w:tcPr>
            <w:tcW w:w="4320" w:type="dxa"/>
          </w:tcPr>
          <w:p w14:paraId="1352BD84" w14:textId="77777777" w:rsidR="00FC5719" w:rsidRDefault="00000000" w:rsidP="00AB4C31">
            <w:pPr>
              <w:bidi/>
            </w:pPr>
            <w:r>
              <w:rPr>
                <w:sz w:val="22"/>
              </w:rPr>
              <w:t>مهمة كتابة نص حواري</w:t>
            </w:r>
          </w:p>
        </w:tc>
        <w:tc>
          <w:tcPr>
            <w:tcW w:w="4320" w:type="dxa"/>
            <w:shd w:val="clear" w:color="auto" w:fill="EBF5FB"/>
          </w:tcPr>
          <w:p w14:paraId="683D25A0" w14:textId="77777777" w:rsidR="00FC5719" w:rsidRDefault="00000000" w:rsidP="00AB4C31">
            <w:pPr>
              <w:bidi/>
            </w:pPr>
            <w:r>
              <w:rPr>
                <w:b/>
                <w:sz w:val="22"/>
              </w:rPr>
              <w:t>العنوان</w:t>
            </w:r>
          </w:p>
        </w:tc>
      </w:tr>
      <w:tr w:rsidR="00FC5719" w14:paraId="52B4C468" w14:textId="77777777">
        <w:trPr>
          <w:jc w:val="center"/>
        </w:trPr>
        <w:tc>
          <w:tcPr>
            <w:tcW w:w="4320" w:type="dxa"/>
          </w:tcPr>
          <w:p w14:paraId="0A33FB7F" w14:textId="77777777" w:rsidR="00FC5719" w:rsidRDefault="00000000" w:rsidP="00AB4C31">
            <w:pPr>
              <w:bidi/>
            </w:pPr>
            <w:r>
              <w:rPr>
                <w:sz w:val="22"/>
              </w:rPr>
              <w:t>اكتب حوارا طبيعيا ومتسلسلا بين شخصين أو أكثر، مع وضوح الأدوار والأسلوب المناسب للسياق.</w:t>
            </w:r>
          </w:p>
        </w:tc>
        <w:tc>
          <w:tcPr>
            <w:tcW w:w="4320" w:type="dxa"/>
            <w:shd w:val="clear" w:color="auto" w:fill="EBF5FB"/>
          </w:tcPr>
          <w:p w14:paraId="0743E4FF" w14:textId="77777777" w:rsidR="00FC5719" w:rsidRDefault="00000000" w:rsidP="00AB4C31">
            <w:pPr>
              <w:bidi/>
            </w:pPr>
            <w:r>
              <w:rPr>
                <w:b/>
                <w:sz w:val="22"/>
              </w:rPr>
              <w:t>الوصف</w:t>
            </w:r>
          </w:p>
        </w:tc>
      </w:tr>
      <w:tr w:rsidR="00FC5719" w14:paraId="4B2CEB46" w14:textId="77777777">
        <w:trPr>
          <w:jc w:val="center"/>
        </w:trPr>
        <w:tc>
          <w:tcPr>
            <w:tcW w:w="4320" w:type="dxa"/>
          </w:tcPr>
          <w:p w14:paraId="7BDFA557" w14:textId="77777777" w:rsidR="00FC5719" w:rsidRDefault="00000000" w:rsidP="00AB4C31">
            <w:pPr>
              <w:bidi/>
            </w:pPr>
            <w:r>
              <w:rPr>
                <w:sz w:val="22"/>
              </w:rPr>
              <w:t>حوار</w:t>
            </w:r>
          </w:p>
        </w:tc>
        <w:tc>
          <w:tcPr>
            <w:tcW w:w="4320" w:type="dxa"/>
            <w:shd w:val="clear" w:color="auto" w:fill="EBF5FB"/>
          </w:tcPr>
          <w:p w14:paraId="4DD6F975" w14:textId="77777777" w:rsidR="00FC5719" w:rsidRDefault="00000000" w:rsidP="00AB4C31">
            <w:pPr>
              <w:bidi/>
            </w:pPr>
            <w:r>
              <w:rPr>
                <w:b/>
                <w:sz w:val="22"/>
              </w:rPr>
              <w:t>النمط</w:t>
            </w:r>
          </w:p>
        </w:tc>
      </w:tr>
    </w:tbl>
    <w:p w14:paraId="154ABA3E" w14:textId="77777777" w:rsidR="00FC5719" w:rsidRDefault="00000000" w:rsidP="00AB4C31">
      <w:pPr>
        <w:bidi/>
      </w:pPr>
      <w:r>
        <w:br w:type="page"/>
      </w:r>
    </w:p>
    <w:p w14:paraId="6ED79FE2" w14:textId="77777777" w:rsidR="00FC5719" w:rsidRDefault="00000000" w:rsidP="00AB4C31">
      <w:pPr>
        <w:pStyle w:val="Heading1"/>
        <w:bidi/>
      </w:pPr>
      <w:r>
        <w:rPr>
          <w:rFonts w:ascii="Arial" w:hAnsi="Arial"/>
        </w:rPr>
        <w:lastRenderedPageBreak/>
        <w:t>معايير التقييم لكل درس</w:t>
      </w:r>
    </w:p>
    <w:p w14:paraId="611D8641" w14:textId="77777777" w:rsidR="00FC5719" w:rsidRDefault="00000000" w:rsidP="00AB4C31">
      <w:pPr>
        <w:pStyle w:val="Heading2"/>
        <w:bidi/>
      </w:pPr>
      <w:r>
        <w:rPr>
          <w:rFonts w:ascii="Arial" w:hAnsi="Arial"/>
        </w:rPr>
        <w:t>1. وصف منظر طبيعي</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C5719" w14:paraId="30D6B6EB" w14:textId="77777777">
        <w:trPr>
          <w:jc w:val="center"/>
        </w:trPr>
        <w:tc>
          <w:tcPr>
            <w:tcW w:w="1728" w:type="dxa"/>
            <w:shd w:val="clear" w:color="auto" w:fill="1A5276"/>
          </w:tcPr>
          <w:p w14:paraId="44B44DD8" w14:textId="77777777" w:rsidR="00FC5719" w:rsidRDefault="00000000" w:rsidP="00AB4C31">
            <w:pPr>
              <w:bidi/>
            </w:pPr>
            <w:r>
              <w:rPr>
                <w:b/>
                <w:color w:val="FFFFFF"/>
                <w:sz w:val="18"/>
              </w:rPr>
              <w:t>ضعيف (1)</w:t>
            </w:r>
          </w:p>
        </w:tc>
        <w:tc>
          <w:tcPr>
            <w:tcW w:w="1728" w:type="dxa"/>
            <w:shd w:val="clear" w:color="auto" w:fill="1A5276"/>
          </w:tcPr>
          <w:p w14:paraId="541B3654" w14:textId="77777777" w:rsidR="00FC5719" w:rsidRDefault="00000000" w:rsidP="00AB4C31">
            <w:pPr>
              <w:bidi/>
            </w:pPr>
            <w:r>
              <w:rPr>
                <w:b/>
                <w:color w:val="FFFFFF"/>
                <w:sz w:val="18"/>
              </w:rPr>
              <w:t>مقبول (2)</w:t>
            </w:r>
          </w:p>
        </w:tc>
        <w:tc>
          <w:tcPr>
            <w:tcW w:w="1728" w:type="dxa"/>
            <w:shd w:val="clear" w:color="auto" w:fill="1A5276"/>
          </w:tcPr>
          <w:p w14:paraId="33000CB5" w14:textId="77777777" w:rsidR="00FC5719" w:rsidRDefault="00000000" w:rsidP="00AB4C31">
            <w:pPr>
              <w:bidi/>
            </w:pPr>
            <w:r>
              <w:rPr>
                <w:b/>
                <w:color w:val="FFFFFF"/>
                <w:sz w:val="18"/>
              </w:rPr>
              <w:t>جيد (3)</w:t>
            </w:r>
          </w:p>
        </w:tc>
        <w:tc>
          <w:tcPr>
            <w:tcW w:w="1728" w:type="dxa"/>
            <w:shd w:val="clear" w:color="auto" w:fill="1A5276"/>
          </w:tcPr>
          <w:p w14:paraId="23F44D94" w14:textId="77777777" w:rsidR="00FC5719" w:rsidRDefault="00000000" w:rsidP="00AB4C31">
            <w:pPr>
              <w:bidi/>
            </w:pPr>
            <w:r>
              <w:rPr>
                <w:b/>
                <w:color w:val="FFFFFF"/>
                <w:sz w:val="18"/>
              </w:rPr>
              <w:t>ممتاز (4)</w:t>
            </w:r>
          </w:p>
        </w:tc>
        <w:tc>
          <w:tcPr>
            <w:tcW w:w="1728" w:type="dxa"/>
            <w:shd w:val="clear" w:color="auto" w:fill="1A5276"/>
          </w:tcPr>
          <w:p w14:paraId="6E50E7BA" w14:textId="77777777" w:rsidR="00FC5719" w:rsidRDefault="00000000" w:rsidP="00AB4C31">
            <w:pPr>
              <w:bidi/>
            </w:pPr>
            <w:r>
              <w:rPr>
                <w:b/>
                <w:color w:val="FFFFFF"/>
                <w:sz w:val="18"/>
              </w:rPr>
              <w:t>المعيار</w:t>
            </w:r>
          </w:p>
        </w:tc>
      </w:tr>
      <w:tr w:rsidR="00FC5719" w14:paraId="00116957" w14:textId="77777777">
        <w:trPr>
          <w:jc w:val="center"/>
        </w:trPr>
        <w:tc>
          <w:tcPr>
            <w:tcW w:w="1728" w:type="dxa"/>
          </w:tcPr>
          <w:p w14:paraId="38342206" w14:textId="77777777" w:rsidR="00FC5719" w:rsidRDefault="00000000" w:rsidP="00AB4C31">
            <w:pPr>
              <w:bidi/>
            </w:pPr>
            <w:r>
              <w:rPr>
                <w:sz w:val="16"/>
              </w:rPr>
              <w:t>لا يذكر عناصر واضحة، أو الوصف غير مرتبط بمنظر طبيعي محدد</w:t>
            </w:r>
          </w:p>
        </w:tc>
        <w:tc>
          <w:tcPr>
            <w:tcW w:w="1728" w:type="dxa"/>
          </w:tcPr>
          <w:p w14:paraId="430A130D" w14:textId="77777777" w:rsidR="00FC5719" w:rsidRDefault="00000000" w:rsidP="00AB4C31">
            <w:pPr>
              <w:bidi/>
            </w:pPr>
            <w:r>
              <w:rPr>
                <w:sz w:val="16"/>
              </w:rPr>
              <w:t>يذكر عناصر قليلة أو عامة دون تحديد كاف</w:t>
            </w:r>
          </w:p>
        </w:tc>
        <w:tc>
          <w:tcPr>
            <w:tcW w:w="1728" w:type="dxa"/>
          </w:tcPr>
          <w:p w14:paraId="7489AF83" w14:textId="77777777" w:rsidR="00FC5719" w:rsidRDefault="00000000" w:rsidP="00AB4C31">
            <w:pPr>
              <w:bidi/>
            </w:pPr>
            <w:r>
              <w:rPr>
                <w:sz w:val="16"/>
              </w:rPr>
              <w:t>يذكر عددا جيدا من العناصر لكن بعض التفاصيل غير واضحة</w:t>
            </w:r>
          </w:p>
        </w:tc>
        <w:tc>
          <w:tcPr>
            <w:tcW w:w="1728" w:type="dxa"/>
          </w:tcPr>
          <w:p w14:paraId="611F33F7" w14:textId="77777777" w:rsidR="00FC5719" w:rsidRDefault="00000000" w:rsidP="00AB4C31">
            <w:pPr>
              <w:bidi/>
            </w:pPr>
            <w:r>
              <w:rPr>
                <w:sz w:val="16"/>
              </w:rPr>
              <w:t>يذكر معظم عناصر المنظر المهمة بتفاصيل واضحة</w:t>
            </w:r>
          </w:p>
        </w:tc>
        <w:tc>
          <w:tcPr>
            <w:tcW w:w="1728" w:type="dxa"/>
            <w:shd w:val="clear" w:color="auto" w:fill="EBF5FB"/>
          </w:tcPr>
          <w:p w14:paraId="051982D8" w14:textId="77777777" w:rsidR="00FC5719" w:rsidRDefault="00000000" w:rsidP="00AB4C31">
            <w:pPr>
              <w:bidi/>
            </w:pPr>
            <w:r>
              <w:rPr>
                <w:b/>
                <w:sz w:val="18"/>
              </w:rPr>
              <w:t>تحديد عناصر المنظر</w:t>
            </w:r>
          </w:p>
          <w:p w14:paraId="3EBD5277" w14:textId="77777777" w:rsidR="00FC5719" w:rsidRDefault="00000000" w:rsidP="00AB4C31">
            <w:pPr>
              <w:bidi/>
            </w:pPr>
            <w:r>
              <w:rPr>
                <w:color w:val="7F8C8D"/>
                <w:sz w:val="16"/>
              </w:rPr>
              <w:t>قدرة الطالب على ملاحظة عناصر المنظر الطبيعي المهمة وإدخالها في الوصف</w:t>
            </w:r>
          </w:p>
        </w:tc>
      </w:tr>
      <w:tr w:rsidR="00FC5719" w14:paraId="0CA9E9A0" w14:textId="77777777">
        <w:trPr>
          <w:jc w:val="center"/>
        </w:trPr>
        <w:tc>
          <w:tcPr>
            <w:tcW w:w="1728" w:type="dxa"/>
            <w:shd w:val="clear" w:color="auto" w:fill="F8F9F9"/>
          </w:tcPr>
          <w:p w14:paraId="3702D45F" w14:textId="77777777" w:rsidR="00FC5719" w:rsidRDefault="00000000" w:rsidP="00AB4C31">
            <w:pPr>
              <w:bidi/>
            </w:pPr>
            <w:r>
              <w:rPr>
                <w:sz w:val="16"/>
              </w:rPr>
              <w:t>ألفاظ ضعيفة أو مكررة، ولا توجد صور تعبيرية تقريبا</w:t>
            </w:r>
          </w:p>
        </w:tc>
        <w:tc>
          <w:tcPr>
            <w:tcW w:w="1728" w:type="dxa"/>
            <w:shd w:val="clear" w:color="auto" w:fill="F8F9F9"/>
          </w:tcPr>
          <w:p w14:paraId="029A08F9" w14:textId="77777777" w:rsidR="00FC5719" w:rsidRDefault="00000000" w:rsidP="00AB4C31">
            <w:pPr>
              <w:bidi/>
            </w:pPr>
            <w:r>
              <w:rPr>
                <w:sz w:val="16"/>
              </w:rPr>
              <w:t>الألفاظ بسيطة ومباشرة، مع قلة الصور التعبيرية</w:t>
            </w:r>
          </w:p>
        </w:tc>
        <w:tc>
          <w:tcPr>
            <w:tcW w:w="1728" w:type="dxa"/>
            <w:shd w:val="clear" w:color="auto" w:fill="F8F9F9"/>
          </w:tcPr>
          <w:p w14:paraId="6A56EC01" w14:textId="77777777" w:rsidR="00FC5719" w:rsidRDefault="00000000" w:rsidP="00AB4C31">
            <w:pPr>
              <w:bidi/>
            </w:pPr>
            <w:r>
              <w:rPr>
                <w:sz w:val="16"/>
              </w:rPr>
              <w:t>يستخدم ألفاظا مناسبة مع بعض التعابير الجميلة</w:t>
            </w:r>
          </w:p>
        </w:tc>
        <w:tc>
          <w:tcPr>
            <w:tcW w:w="1728" w:type="dxa"/>
            <w:shd w:val="clear" w:color="auto" w:fill="F8F9F9"/>
          </w:tcPr>
          <w:p w14:paraId="23A8E15F" w14:textId="77777777" w:rsidR="00FC5719" w:rsidRDefault="00000000" w:rsidP="00AB4C31">
            <w:pPr>
              <w:bidi/>
            </w:pPr>
            <w:r>
              <w:rPr>
                <w:sz w:val="16"/>
              </w:rPr>
              <w:t>يستخدم ألفاظا ثرية وصورا تعبيرية قوية</w:t>
            </w:r>
          </w:p>
        </w:tc>
        <w:tc>
          <w:tcPr>
            <w:tcW w:w="1728" w:type="dxa"/>
            <w:shd w:val="clear" w:color="auto" w:fill="EBF5FB"/>
          </w:tcPr>
          <w:p w14:paraId="20DABF6C" w14:textId="77777777" w:rsidR="00FC5719" w:rsidRDefault="00000000" w:rsidP="00AB4C31">
            <w:pPr>
              <w:bidi/>
            </w:pPr>
            <w:r>
              <w:rPr>
                <w:b/>
                <w:sz w:val="18"/>
              </w:rPr>
              <w:t>الألفاظ والصور التعبيرية</w:t>
            </w:r>
          </w:p>
          <w:p w14:paraId="02EE57C6" w14:textId="77777777" w:rsidR="00FC5719" w:rsidRDefault="00000000" w:rsidP="00AB4C31">
            <w:pPr>
              <w:bidi/>
            </w:pPr>
            <w:r>
              <w:rPr>
                <w:color w:val="7F8C8D"/>
                <w:sz w:val="16"/>
              </w:rPr>
              <w:t>اختيار كلمات وصور جميلة تناسب طبيعة المنظر</w:t>
            </w:r>
          </w:p>
        </w:tc>
      </w:tr>
      <w:tr w:rsidR="00FC5719" w14:paraId="1ACE32ED" w14:textId="77777777">
        <w:trPr>
          <w:jc w:val="center"/>
        </w:trPr>
        <w:tc>
          <w:tcPr>
            <w:tcW w:w="1728" w:type="dxa"/>
          </w:tcPr>
          <w:p w14:paraId="6D74566C" w14:textId="77777777" w:rsidR="00FC5719" w:rsidRDefault="00000000" w:rsidP="00AB4C31">
            <w:pPr>
              <w:bidi/>
            </w:pPr>
            <w:r>
              <w:rPr>
                <w:sz w:val="16"/>
              </w:rPr>
              <w:t>أفكار عشوائية بلا تسلسل، يصعب متابعة الوصف</w:t>
            </w:r>
          </w:p>
        </w:tc>
        <w:tc>
          <w:tcPr>
            <w:tcW w:w="1728" w:type="dxa"/>
          </w:tcPr>
          <w:p w14:paraId="23246004" w14:textId="77777777" w:rsidR="00FC5719" w:rsidRDefault="00000000" w:rsidP="00AB4C31">
            <w:pPr>
              <w:bidi/>
            </w:pPr>
            <w:r>
              <w:rPr>
                <w:sz w:val="16"/>
              </w:rPr>
              <w:t>الأفكار غير مرتبة جيدا، والانتقال غير واضح</w:t>
            </w:r>
          </w:p>
        </w:tc>
        <w:tc>
          <w:tcPr>
            <w:tcW w:w="1728" w:type="dxa"/>
          </w:tcPr>
          <w:p w14:paraId="45844EA6" w14:textId="77777777" w:rsidR="00FC5719" w:rsidRDefault="00000000" w:rsidP="00AB4C31">
            <w:pPr>
              <w:bidi/>
            </w:pPr>
            <w:r>
              <w:rPr>
                <w:sz w:val="16"/>
              </w:rPr>
              <w:t>تسلسل مقبول مع بعض القفزات البسيطة</w:t>
            </w:r>
          </w:p>
        </w:tc>
        <w:tc>
          <w:tcPr>
            <w:tcW w:w="1728" w:type="dxa"/>
          </w:tcPr>
          <w:p w14:paraId="7FC9FDEF" w14:textId="77777777" w:rsidR="00FC5719" w:rsidRDefault="00000000" w:rsidP="00AB4C31">
            <w:pPr>
              <w:bidi/>
            </w:pPr>
            <w:r>
              <w:rPr>
                <w:sz w:val="16"/>
              </w:rPr>
              <w:t>تسلسل واضح ومتدرج، يبدأ بنقطة انطلاق محددة</w:t>
            </w:r>
          </w:p>
        </w:tc>
        <w:tc>
          <w:tcPr>
            <w:tcW w:w="1728" w:type="dxa"/>
            <w:shd w:val="clear" w:color="auto" w:fill="EBF5FB"/>
          </w:tcPr>
          <w:p w14:paraId="031FAC8B" w14:textId="77777777" w:rsidR="00FC5719" w:rsidRDefault="00000000" w:rsidP="00AB4C31">
            <w:pPr>
              <w:bidi/>
            </w:pPr>
            <w:r>
              <w:rPr>
                <w:b/>
                <w:sz w:val="18"/>
              </w:rPr>
              <w:t>ترتيب الوصف وتسلسله</w:t>
            </w:r>
          </w:p>
          <w:p w14:paraId="712B0791" w14:textId="77777777" w:rsidR="00FC5719" w:rsidRDefault="00000000" w:rsidP="00AB4C31">
            <w:pPr>
              <w:bidi/>
            </w:pPr>
            <w:r>
              <w:rPr>
                <w:color w:val="7F8C8D"/>
                <w:sz w:val="16"/>
              </w:rPr>
              <w:t>تنظيم الوصف بطريقة منطقية</w:t>
            </w:r>
          </w:p>
        </w:tc>
      </w:tr>
      <w:tr w:rsidR="00FC5719" w14:paraId="1465A1E5" w14:textId="77777777">
        <w:trPr>
          <w:jc w:val="center"/>
        </w:trPr>
        <w:tc>
          <w:tcPr>
            <w:tcW w:w="1728" w:type="dxa"/>
            <w:shd w:val="clear" w:color="auto" w:fill="F8F9F9"/>
          </w:tcPr>
          <w:p w14:paraId="73847234" w14:textId="77777777" w:rsidR="00FC5719" w:rsidRDefault="00000000" w:rsidP="00AB4C31">
            <w:pPr>
              <w:bidi/>
            </w:pPr>
            <w:r>
              <w:rPr>
                <w:sz w:val="16"/>
              </w:rPr>
              <w:t>كثير من الأخطاء تجعل فهم النص صعبا</w:t>
            </w:r>
          </w:p>
        </w:tc>
        <w:tc>
          <w:tcPr>
            <w:tcW w:w="1728" w:type="dxa"/>
            <w:shd w:val="clear" w:color="auto" w:fill="F8F9F9"/>
          </w:tcPr>
          <w:p w14:paraId="3B1E395D" w14:textId="77777777" w:rsidR="00FC5719" w:rsidRDefault="00000000" w:rsidP="00AB4C31">
            <w:pPr>
              <w:bidi/>
            </w:pPr>
            <w:r>
              <w:rPr>
                <w:sz w:val="16"/>
              </w:rPr>
              <w:t>أخطاء ملحوظة تؤثر جزئيا في وضوح المعنى</w:t>
            </w:r>
          </w:p>
        </w:tc>
        <w:tc>
          <w:tcPr>
            <w:tcW w:w="1728" w:type="dxa"/>
            <w:shd w:val="clear" w:color="auto" w:fill="F8F9F9"/>
          </w:tcPr>
          <w:p w14:paraId="118B8406" w14:textId="77777777" w:rsidR="00FC5719" w:rsidRDefault="00000000" w:rsidP="00AB4C31">
            <w:pPr>
              <w:bidi/>
            </w:pPr>
            <w:r>
              <w:rPr>
                <w:sz w:val="16"/>
              </w:rPr>
              <w:t>بعض الأخطاء اللغوية مع بقاء المعنى واضحا</w:t>
            </w:r>
          </w:p>
        </w:tc>
        <w:tc>
          <w:tcPr>
            <w:tcW w:w="1728" w:type="dxa"/>
            <w:shd w:val="clear" w:color="auto" w:fill="F8F9F9"/>
          </w:tcPr>
          <w:p w14:paraId="3054887D" w14:textId="77777777" w:rsidR="00FC5719" w:rsidRDefault="00000000" w:rsidP="00AB4C31">
            <w:pPr>
              <w:bidi/>
            </w:pPr>
            <w:r>
              <w:rPr>
                <w:sz w:val="16"/>
              </w:rPr>
              <w:t>جمل سليمة في الغالب، أخطاء قليلة جدا</w:t>
            </w:r>
          </w:p>
        </w:tc>
        <w:tc>
          <w:tcPr>
            <w:tcW w:w="1728" w:type="dxa"/>
            <w:shd w:val="clear" w:color="auto" w:fill="EBF5FB"/>
          </w:tcPr>
          <w:p w14:paraId="3604E0A1" w14:textId="77777777" w:rsidR="00FC5719" w:rsidRDefault="00000000" w:rsidP="00AB4C31">
            <w:pPr>
              <w:bidi/>
            </w:pPr>
            <w:r>
              <w:rPr>
                <w:b/>
                <w:sz w:val="18"/>
              </w:rPr>
              <w:t>سلامة اللغة والأسلوب</w:t>
            </w:r>
          </w:p>
          <w:p w14:paraId="742A4352" w14:textId="77777777" w:rsidR="00FC5719" w:rsidRDefault="00000000" w:rsidP="00AB4C31">
            <w:pPr>
              <w:bidi/>
            </w:pPr>
            <w:r>
              <w:rPr>
                <w:color w:val="7F8C8D"/>
                <w:sz w:val="16"/>
              </w:rPr>
              <w:t>سلامة التراكيب اللغوية والإملائية</w:t>
            </w:r>
          </w:p>
        </w:tc>
      </w:tr>
      <w:tr w:rsidR="00FC5719" w14:paraId="0FC87F59" w14:textId="77777777">
        <w:trPr>
          <w:jc w:val="center"/>
        </w:trPr>
        <w:tc>
          <w:tcPr>
            <w:tcW w:w="1728" w:type="dxa"/>
          </w:tcPr>
          <w:p w14:paraId="1A008079" w14:textId="77777777" w:rsidR="00FC5719" w:rsidRDefault="00000000" w:rsidP="00AB4C31">
            <w:pPr>
              <w:bidi/>
            </w:pPr>
            <w:r>
              <w:rPr>
                <w:sz w:val="16"/>
              </w:rPr>
              <w:t>لا يحدث النص أي تأثير أو انطباع واضح</w:t>
            </w:r>
          </w:p>
        </w:tc>
        <w:tc>
          <w:tcPr>
            <w:tcW w:w="1728" w:type="dxa"/>
          </w:tcPr>
          <w:p w14:paraId="204D50DD" w14:textId="77777777" w:rsidR="00FC5719" w:rsidRDefault="00000000" w:rsidP="00AB4C31">
            <w:pPr>
              <w:bidi/>
            </w:pPr>
            <w:r>
              <w:rPr>
                <w:sz w:val="16"/>
              </w:rPr>
              <w:t>الوصف مفهوم لكن تأثيره ضعيف</w:t>
            </w:r>
          </w:p>
        </w:tc>
        <w:tc>
          <w:tcPr>
            <w:tcW w:w="1728" w:type="dxa"/>
          </w:tcPr>
          <w:p w14:paraId="5123FCE2" w14:textId="77777777" w:rsidR="00FC5719" w:rsidRDefault="00000000" w:rsidP="00AB4C31">
            <w:pPr>
              <w:bidi/>
            </w:pPr>
            <w:r>
              <w:rPr>
                <w:sz w:val="16"/>
              </w:rPr>
              <w:t>يعطي صورة جيدة مع تأثير عاطفي مقبول</w:t>
            </w:r>
          </w:p>
        </w:tc>
        <w:tc>
          <w:tcPr>
            <w:tcW w:w="1728" w:type="dxa"/>
          </w:tcPr>
          <w:p w14:paraId="6CA958B1" w14:textId="77777777" w:rsidR="00FC5719" w:rsidRDefault="00000000" w:rsidP="00AB4C31">
            <w:pPr>
              <w:bidi/>
            </w:pPr>
            <w:r>
              <w:rPr>
                <w:sz w:val="16"/>
              </w:rPr>
              <w:t>ينقل جو المنظر بوضوح ويجعل القارئ يتخيل المشهد</w:t>
            </w:r>
          </w:p>
        </w:tc>
        <w:tc>
          <w:tcPr>
            <w:tcW w:w="1728" w:type="dxa"/>
            <w:shd w:val="clear" w:color="auto" w:fill="EBF5FB"/>
          </w:tcPr>
          <w:p w14:paraId="37BC8266" w14:textId="77777777" w:rsidR="00FC5719" w:rsidRDefault="00000000" w:rsidP="00AB4C31">
            <w:pPr>
              <w:bidi/>
            </w:pPr>
            <w:r>
              <w:rPr>
                <w:b/>
                <w:sz w:val="18"/>
              </w:rPr>
              <w:t>التأثير والإيحاء</w:t>
            </w:r>
          </w:p>
          <w:p w14:paraId="55E365E2" w14:textId="77777777" w:rsidR="00FC5719" w:rsidRDefault="00000000" w:rsidP="00AB4C31">
            <w:pPr>
              <w:bidi/>
            </w:pPr>
            <w:r>
              <w:rPr>
                <w:color w:val="7F8C8D"/>
                <w:sz w:val="16"/>
              </w:rPr>
              <w:t>مدى قدرة الوصف على نقل شعور أو حالة للقارئ</w:t>
            </w:r>
          </w:p>
        </w:tc>
      </w:tr>
    </w:tbl>
    <w:p w14:paraId="19CA308F" w14:textId="77777777" w:rsidR="00FC5719" w:rsidRDefault="00000000" w:rsidP="00AB4C31">
      <w:pPr>
        <w:pStyle w:val="Heading2"/>
        <w:bidi/>
      </w:pPr>
      <w:r>
        <w:rPr>
          <w:rFonts w:ascii="Arial" w:hAnsi="Arial"/>
        </w:rPr>
        <w:t>2. مناقشة قضية</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C5719" w14:paraId="3DDE7063" w14:textId="77777777">
        <w:trPr>
          <w:jc w:val="center"/>
        </w:trPr>
        <w:tc>
          <w:tcPr>
            <w:tcW w:w="1728" w:type="dxa"/>
            <w:shd w:val="clear" w:color="auto" w:fill="1A5276"/>
          </w:tcPr>
          <w:p w14:paraId="7CB58C67" w14:textId="77777777" w:rsidR="00FC5719" w:rsidRDefault="00000000" w:rsidP="00AB4C31">
            <w:pPr>
              <w:bidi/>
            </w:pPr>
            <w:r>
              <w:rPr>
                <w:b/>
                <w:color w:val="FFFFFF"/>
                <w:sz w:val="18"/>
              </w:rPr>
              <w:t>ضعيف (1)</w:t>
            </w:r>
          </w:p>
        </w:tc>
        <w:tc>
          <w:tcPr>
            <w:tcW w:w="1728" w:type="dxa"/>
            <w:shd w:val="clear" w:color="auto" w:fill="1A5276"/>
          </w:tcPr>
          <w:p w14:paraId="5BD83CEF" w14:textId="77777777" w:rsidR="00FC5719" w:rsidRDefault="00000000" w:rsidP="00AB4C31">
            <w:pPr>
              <w:bidi/>
            </w:pPr>
            <w:r>
              <w:rPr>
                <w:b/>
                <w:color w:val="FFFFFF"/>
                <w:sz w:val="18"/>
              </w:rPr>
              <w:t>مقبول (2)</w:t>
            </w:r>
          </w:p>
        </w:tc>
        <w:tc>
          <w:tcPr>
            <w:tcW w:w="1728" w:type="dxa"/>
            <w:shd w:val="clear" w:color="auto" w:fill="1A5276"/>
          </w:tcPr>
          <w:p w14:paraId="11A67DDC" w14:textId="77777777" w:rsidR="00FC5719" w:rsidRDefault="00000000" w:rsidP="00AB4C31">
            <w:pPr>
              <w:bidi/>
            </w:pPr>
            <w:r>
              <w:rPr>
                <w:b/>
                <w:color w:val="FFFFFF"/>
                <w:sz w:val="18"/>
              </w:rPr>
              <w:t>جيد (3)</w:t>
            </w:r>
          </w:p>
        </w:tc>
        <w:tc>
          <w:tcPr>
            <w:tcW w:w="1728" w:type="dxa"/>
            <w:shd w:val="clear" w:color="auto" w:fill="1A5276"/>
          </w:tcPr>
          <w:p w14:paraId="3B371D04" w14:textId="77777777" w:rsidR="00FC5719" w:rsidRDefault="00000000" w:rsidP="00AB4C31">
            <w:pPr>
              <w:bidi/>
            </w:pPr>
            <w:r>
              <w:rPr>
                <w:b/>
                <w:color w:val="FFFFFF"/>
                <w:sz w:val="18"/>
              </w:rPr>
              <w:t>ممتاز (4)</w:t>
            </w:r>
          </w:p>
        </w:tc>
        <w:tc>
          <w:tcPr>
            <w:tcW w:w="1728" w:type="dxa"/>
            <w:shd w:val="clear" w:color="auto" w:fill="1A5276"/>
          </w:tcPr>
          <w:p w14:paraId="4C60EFDB" w14:textId="77777777" w:rsidR="00FC5719" w:rsidRDefault="00000000" w:rsidP="00AB4C31">
            <w:pPr>
              <w:bidi/>
            </w:pPr>
            <w:r>
              <w:rPr>
                <w:b/>
                <w:color w:val="FFFFFF"/>
                <w:sz w:val="18"/>
              </w:rPr>
              <w:t>المعيار</w:t>
            </w:r>
          </w:p>
        </w:tc>
      </w:tr>
      <w:tr w:rsidR="00FC5719" w14:paraId="3C516F3F" w14:textId="77777777">
        <w:trPr>
          <w:jc w:val="center"/>
        </w:trPr>
        <w:tc>
          <w:tcPr>
            <w:tcW w:w="1728" w:type="dxa"/>
          </w:tcPr>
          <w:p w14:paraId="198A58EA" w14:textId="77777777" w:rsidR="00FC5719" w:rsidRDefault="00000000" w:rsidP="00AB4C31">
            <w:pPr>
              <w:bidi/>
            </w:pPr>
            <w:r>
              <w:rPr>
                <w:sz w:val="16"/>
              </w:rPr>
              <w:t>القضية غير واضحة للقارئ أو غير محددة</w:t>
            </w:r>
          </w:p>
        </w:tc>
        <w:tc>
          <w:tcPr>
            <w:tcW w:w="1728" w:type="dxa"/>
          </w:tcPr>
          <w:p w14:paraId="6B81BF67" w14:textId="77777777" w:rsidR="00FC5719" w:rsidRDefault="00000000" w:rsidP="00AB4C31">
            <w:pPr>
              <w:bidi/>
            </w:pPr>
            <w:r>
              <w:rPr>
                <w:sz w:val="16"/>
              </w:rPr>
              <w:t>عرض جزئي للقضية، يغيب عنه بعض الجوانب</w:t>
            </w:r>
          </w:p>
        </w:tc>
        <w:tc>
          <w:tcPr>
            <w:tcW w:w="1728" w:type="dxa"/>
          </w:tcPr>
          <w:p w14:paraId="6B98CDAC" w14:textId="77777777" w:rsidR="00FC5719" w:rsidRDefault="00000000" w:rsidP="00AB4C31">
            <w:pPr>
              <w:bidi/>
            </w:pPr>
            <w:r>
              <w:rPr>
                <w:sz w:val="16"/>
              </w:rPr>
              <w:t>يعرض القضية بوضوح مقبول مع بعض النقص</w:t>
            </w:r>
          </w:p>
        </w:tc>
        <w:tc>
          <w:tcPr>
            <w:tcW w:w="1728" w:type="dxa"/>
          </w:tcPr>
          <w:p w14:paraId="6017380B" w14:textId="77777777" w:rsidR="00FC5719" w:rsidRDefault="00000000" w:rsidP="00AB4C31">
            <w:pPr>
              <w:bidi/>
            </w:pPr>
            <w:r>
              <w:rPr>
                <w:sz w:val="16"/>
              </w:rPr>
              <w:t>يعرض القضية بوضوح تام مع تحديد أبعادها</w:t>
            </w:r>
          </w:p>
        </w:tc>
        <w:tc>
          <w:tcPr>
            <w:tcW w:w="1728" w:type="dxa"/>
            <w:shd w:val="clear" w:color="auto" w:fill="EBF5FB"/>
          </w:tcPr>
          <w:p w14:paraId="75CDE1DF" w14:textId="77777777" w:rsidR="00FC5719" w:rsidRDefault="00000000" w:rsidP="00AB4C31">
            <w:pPr>
              <w:bidi/>
            </w:pPr>
            <w:r>
              <w:rPr>
                <w:b/>
                <w:sz w:val="18"/>
              </w:rPr>
              <w:t>وضوح عرض القضية</w:t>
            </w:r>
          </w:p>
          <w:p w14:paraId="765F2D15" w14:textId="77777777" w:rsidR="00FC5719" w:rsidRDefault="00000000" w:rsidP="00AB4C31">
            <w:pPr>
              <w:bidi/>
            </w:pPr>
            <w:r>
              <w:rPr>
                <w:color w:val="7F8C8D"/>
                <w:sz w:val="16"/>
              </w:rPr>
              <w:t>بيان المشكلة أو القضية المطروحة للنقاش بشكل مفهوم</w:t>
            </w:r>
          </w:p>
        </w:tc>
      </w:tr>
      <w:tr w:rsidR="00FC5719" w14:paraId="789B9006" w14:textId="77777777">
        <w:trPr>
          <w:jc w:val="center"/>
        </w:trPr>
        <w:tc>
          <w:tcPr>
            <w:tcW w:w="1728" w:type="dxa"/>
            <w:shd w:val="clear" w:color="auto" w:fill="F8F9F9"/>
          </w:tcPr>
          <w:p w14:paraId="1B259E07" w14:textId="77777777" w:rsidR="00FC5719" w:rsidRDefault="00000000" w:rsidP="00AB4C31">
            <w:pPr>
              <w:bidi/>
            </w:pPr>
            <w:r>
              <w:rPr>
                <w:sz w:val="16"/>
              </w:rPr>
              <w:t>لا يذكر أسبابا واضحة أو آثارا مرتبطة بالقضية</w:t>
            </w:r>
          </w:p>
        </w:tc>
        <w:tc>
          <w:tcPr>
            <w:tcW w:w="1728" w:type="dxa"/>
            <w:shd w:val="clear" w:color="auto" w:fill="F8F9F9"/>
          </w:tcPr>
          <w:p w14:paraId="0D2C39BA" w14:textId="77777777" w:rsidR="00FC5719" w:rsidRDefault="00000000" w:rsidP="00AB4C31">
            <w:pPr>
              <w:bidi/>
            </w:pPr>
            <w:r>
              <w:rPr>
                <w:sz w:val="16"/>
              </w:rPr>
              <w:t>يذكر سببا أو سببين وآثارا عامة دون تفصيل</w:t>
            </w:r>
          </w:p>
        </w:tc>
        <w:tc>
          <w:tcPr>
            <w:tcW w:w="1728" w:type="dxa"/>
            <w:shd w:val="clear" w:color="auto" w:fill="F8F9F9"/>
          </w:tcPr>
          <w:p w14:paraId="74AF5D79" w14:textId="77777777" w:rsidR="00FC5719" w:rsidRDefault="00000000" w:rsidP="00AB4C31">
            <w:pPr>
              <w:bidi/>
            </w:pPr>
            <w:r>
              <w:rPr>
                <w:sz w:val="16"/>
              </w:rPr>
              <w:t>يذكر عدة أسباب وآثار لكن بعض الروابط غير كاملة</w:t>
            </w:r>
          </w:p>
        </w:tc>
        <w:tc>
          <w:tcPr>
            <w:tcW w:w="1728" w:type="dxa"/>
            <w:shd w:val="clear" w:color="auto" w:fill="F8F9F9"/>
          </w:tcPr>
          <w:p w14:paraId="06A1E10C" w14:textId="77777777" w:rsidR="00FC5719" w:rsidRDefault="00000000" w:rsidP="00AB4C31">
            <w:pPr>
              <w:bidi/>
            </w:pPr>
            <w:r>
              <w:rPr>
                <w:sz w:val="16"/>
              </w:rPr>
              <w:t>يذكر أسبابا متعددة ومنطقية ويربطها بآثار واضحة</w:t>
            </w:r>
          </w:p>
        </w:tc>
        <w:tc>
          <w:tcPr>
            <w:tcW w:w="1728" w:type="dxa"/>
            <w:shd w:val="clear" w:color="auto" w:fill="EBF5FB"/>
          </w:tcPr>
          <w:p w14:paraId="0B434707" w14:textId="77777777" w:rsidR="00FC5719" w:rsidRDefault="00000000" w:rsidP="00AB4C31">
            <w:pPr>
              <w:bidi/>
            </w:pPr>
            <w:r>
              <w:rPr>
                <w:b/>
                <w:sz w:val="18"/>
              </w:rPr>
              <w:t>عرض الأسباب والآثار</w:t>
            </w:r>
          </w:p>
          <w:p w14:paraId="2F089DD4" w14:textId="77777777" w:rsidR="00FC5719" w:rsidRDefault="00000000" w:rsidP="00AB4C31">
            <w:pPr>
              <w:bidi/>
            </w:pPr>
            <w:r>
              <w:rPr>
                <w:color w:val="7F8C8D"/>
                <w:sz w:val="16"/>
              </w:rPr>
              <w:t>ذكر أسباب القضية وآثارها المنطقية</w:t>
            </w:r>
          </w:p>
        </w:tc>
      </w:tr>
      <w:tr w:rsidR="00FC5719" w14:paraId="02593848" w14:textId="77777777">
        <w:trPr>
          <w:jc w:val="center"/>
        </w:trPr>
        <w:tc>
          <w:tcPr>
            <w:tcW w:w="1728" w:type="dxa"/>
          </w:tcPr>
          <w:p w14:paraId="02F1375C" w14:textId="77777777" w:rsidR="00FC5719" w:rsidRDefault="00000000" w:rsidP="00AB4C31">
            <w:pPr>
              <w:bidi/>
            </w:pPr>
            <w:r>
              <w:rPr>
                <w:sz w:val="16"/>
              </w:rPr>
              <w:t>لا توجد حجج واضحة، النص مجرد رأي غير مدعوم</w:t>
            </w:r>
          </w:p>
        </w:tc>
        <w:tc>
          <w:tcPr>
            <w:tcW w:w="1728" w:type="dxa"/>
          </w:tcPr>
          <w:p w14:paraId="7AE57D97" w14:textId="77777777" w:rsidR="00FC5719" w:rsidRDefault="00000000" w:rsidP="00AB4C31">
            <w:pPr>
              <w:bidi/>
            </w:pPr>
            <w:r>
              <w:rPr>
                <w:sz w:val="16"/>
              </w:rPr>
              <w:t>حجج عامة وضعيفة، مع أمثلة بسيطة</w:t>
            </w:r>
          </w:p>
        </w:tc>
        <w:tc>
          <w:tcPr>
            <w:tcW w:w="1728" w:type="dxa"/>
          </w:tcPr>
          <w:p w14:paraId="510FFA66" w14:textId="77777777" w:rsidR="00FC5719" w:rsidRDefault="00000000" w:rsidP="00AB4C31">
            <w:pPr>
              <w:bidi/>
            </w:pPr>
            <w:r>
              <w:rPr>
                <w:sz w:val="16"/>
              </w:rPr>
              <w:t>يستخدم حججا مقبولة مع قلة في الأمثلة</w:t>
            </w:r>
          </w:p>
        </w:tc>
        <w:tc>
          <w:tcPr>
            <w:tcW w:w="1728" w:type="dxa"/>
          </w:tcPr>
          <w:p w14:paraId="6D06053A" w14:textId="77777777" w:rsidR="00FC5719" w:rsidRDefault="00000000" w:rsidP="00AB4C31">
            <w:pPr>
              <w:bidi/>
            </w:pPr>
            <w:r>
              <w:rPr>
                <w:sz w:val="16"/>
              </w:rPr>
              <w:t>يستخدم حججا قوية مدعومة بأمثلة أو شواهد</w:t>
            </w:r>
          </w:p>
        </w:tc>
        <w:tc>
          <w:tcPr>
            <w:tcW w:w="1728" w:type="dxa"/>
            <w:shd w:val="clear" w:color="auto" w:fill="EBF5FB"/>
          </w:tcPr>
          <w:p w14:paraId="1B036AAC" w14:textId="77777777" w:rsidR="00FC5719" w:rsidRDefault="00000000" w:rsidP="00AB4C31">
            <w:pPr>
              <w:bidi/>
            </w:pPr>
            <w:r>
              <w:rPr>
                <w:b/>
                <w:sz w:val="18"/>
              </w:rPr>
              <w:t>قوة الحجج والأدلة</w:t>
            </w:r>
          </w:p>
          <w:p w14:paraId="6D2011D6" w14:textId="77777777" w:rsidR="00FC5719" w:rsidRDefault="00000000" w:rsidP="00AB4C31">
            <w:pPr>
              <w:bidi/>
            </w:pPr>
            <w:r>
              <w:rPr>
                <w:color w:val="7F8C8D"/>
                <w:sz w:val="16"/>
              </w:rPr>
              <w:t>استخدام حجج منطقية وأمثلة تدعم الرأي</w:t>
            </w:r>
          </w:p>
        </w:tc>
      </w:tr>
      <w:tr w:rsidR="00FC5719" w14:paraId="2147ADC5" w14:textId="77777777">
        <w:trPr>
          <w:jc w:val="center"/>
        </w:trPr>
        <w:tc>
          <w:tcPr>
            <w:tcW w:w="1728" w:type="dxa"/>
            <w:shd w:val="clear" w:color="auto" w:fill="F8F9F9"/>
          </w:tcPr>
          <w:p w14:paraId="33D0C73F" w14:textId="77777777" w:rsidR="00FC5719" w:rsidRDefault="00000000" w:rsidP="00AB4C31">
            <w:pPr>
              <w:bidi/>
            </w:pPr>
            <w:r>
              <w:rPr>
                <w:sz w:val="16"/>
              </w:rPr>
              <w:t>أسلوب هجومي أو متعصب، لا يظهر أي تقبل</w:t>
            </w:r>
          </w:p>
        </w:tc>
        <w:tc>
          <w:tcPr>
            <w:tcW w:w="1728" w:type="dxa"/>
            <w:shd w:val="clear" w:color="auto" w:fill="F8F9F9"/>
          </w:tcPr>
          <w:p w14:paraId="6B78925B" w14:textId="77777777" w:rsidR="00FC5719" w:rsidRDefault="00000000" w:rsidP="00AB4C31">
            <w:pPr>
              <w:bidi/>
            </w:pPr>
            <w:r>
              <w:rPr>
                <w:sz w:val="16"/>
              </w:rPr>
              <w:t>انحياز واضح مع احترام محدود للرأي الآخر</w:t>
            </w:r>
          </w:p>
        </w:tc>
        <w:tc>
          <w:tcPr>
            <w:tcW w:w="1728" w:type="dxa"/>
            <w:shd w:val="clear" w:color="auto" w:fill="F8F9F9"/>
          </w:tcPr>
          <w:p w14:paraId="0B938F11" w14:textId="77777777" w:rsidR="00FC5719" w:rsidRDefault="00000000" w:rsidP="00AB4C31">
            <w:pPr>
              <w:bidi/>
            </w:pPr>
            <w:r>
              <w:rPr>
                <w:sz w:val="16"/>
              </w:rPr>
              <w:t>أسلوب جيد في الغالب مع بعض الميل لرأي واحد</w:t>
            </w:r>
          </w:p>
        </w:tc>
        <w:tc>
          <w:tcPr>
            <w:tcW w:w="1728" w:type="dxa"/>
            <w:shd w:val="clear" w:color="auto" w:fill="F8F9F9"/>
          </w:tcPr>
          <w:p w14:paraId="36E44922" w14:textId="77777777" w:rsidR="00FC5719" w:rsidRDefault="00000000" w:rsidP="00AB4C31">
            <w:pPr>
              <w:bidi/>
            </w:pPr>
            <w:r>
              <w:rPr>
                <w:sz w:val="16"/>
              </w:rPr>
              <w:t>أسلوب هادئ ومتوازن، يحترم الآراء الأخرى</w:t>
            </w:r>
          </w:p>
        </w:tc>
        <w:tc>
          <w:tcPr>
            <w:tcW w:w="1728" w:type="dxa"/>
            <w:shd w:val="clear" w:color="auto" w:fill="EBF5FB"/>
          </w:tcPr>
          <w:p w14:paraId="6ED65B8A" w14:textId="77777777" w:rsidR="00FC5719" w:rsidRDefault="00000000" w:rsidP="00AB4C31">
            <w:pPr>
              <w:bidi/>
            </w:pPr>
            <w:r>
              <w:rPr>
                <w:b/>
                <w:sz w:val="18"/>
              </w:rPr>
              <w:t>الموضوعية واحترام الرأي الآخر</w:t>
            </w:r>
          </w:p>
          <w:p w14:paraId="3082B432" w14:textId="77777777" w:rsidR="00FC5719" w:rsidRDefault="00000000" w:rsidP="00AB4C31">
            <w:pPr>
              <w:bidi/>
            </w:pPr>
            <w:r>
              <w:rPr>
                <w:color w:val="7F8C8D"/>
                <w:sz w:val="16"/>
              </w:rPr>
              <w:t>طريقة عرض الرأي دون تجريح</w:t>
            </w:r>
          </w:p>
        </w:tc>
      </w:tr>
      <w:tr w:rsidR="00FC5719" w14:paraId="2BB4911A" w14:textId="77777777">
        <w:trPr>
          <w:jc w:val="center"/>
        </w:trPr>
        <w:tc>
          <w:tcPr>
            <w:tcW w:w="1728" w:type="dxa"/>
          </w:tcPr>
          <w:p w14:paraId="55E21C9B" w14:textId="77777777" w:rsidR="00FC5719" w:rsidRDefault="00000000" w:rsidP="00AB4C31">
            <w:pPr>
              <w:bidi/>
            </w:pPr>
            <w:r>
              <w:rPr>
                <w:sz w:val="16"/>
              </w:rPr>
              <w:t>لا توجد خاتمة حقيقية أو لا تُذكر أي حلول</w:t>
            </w:r>
          </w:p>
        </w:tc>
        <w:tc>
          <w:tcPr>
            <w:tcW w:w="1728" w:type="dxa"/>
          </w:tcPr>
          <w:p w14:paraId="5E704F6E" w14:textId="77777777" w:rsidR="00FC5719" w:rsidRDefault="00000000" w:rsidP="00AB4C31">
            <w:pPr>
              <w:bidi/>
            </w:pPr>
            <w:r>
              <w:rPr>
                <w:sz w:val="16"/>
              </w:rPr>
              <w:t>خاتمة قصيرة أو غامضة مع حلول قليلة</w:t>
            </w:r>
          </w:p>
        </w:tc>
        <w:tc>
          <w:tcPr>
            <w:tcW w:w="1728" w:type="dxa"/>
          </w:tcPr>
          <w:p w14:paraId="15A42919" w14:textId="77777777" w:rsidR="00FC5719" w:rsidRDefault="00000000" w:rsidP="00AB4C31">
            <w:pPr>
              <w:bidi/>
            </w:pPr>
            <w:r>
              <w:rPr>
                <w:sz w:val="16"/>
              </w:rPr>
              <w:t>خاتمة جيدة مع حلول عامة</w:t>
            </w:r>
          </w:p>
        </w:tc>
        <w:tc>
          <w:tcPr>
            <w:tcW w:w="1728" w:type="dxa"/>
          </w:tcPr>
          <w:p w14:paraId="55C95A67" w14:textId="77777777" w:rsidR="00FC5719" w:rsidRDefault="00000000" w:rsidP="00AB4C31">
            <w:pPr>
              <w:bidi/>
            </w:pPr>
            <w:r>
              <w:rPr>
                <w:sz w:val="16"/>
              </w:rPr>
              <w:t>خاتمة واضحة تلخص الفكرة وتقدم حلولا عملية</w:t>
            </w:r>
          </w:p>
        </w:tc>
        <w:tc>
          <w:tcPr>
            <w:tcW w:w="1728" w:type="dxa"/>
            <w:shd w:val="clear" w:color="auto" w:fill="EBF5FB"/>
          </w:tcPr>
          <w:p w14:paraId="289E15B5" w14:textId="77777777" w:rsidR="00FC5719" w:rsidRDefault="00000000" w:rsidP="00AB4C31">
            <w:pPr>
              <w:bidi/>
            </w:pPr>
            <w:r>
              <w:rPr>
                <w:b/>
                <w:sz w:val="18"/>
              </w:rPr>
              <w:t>الخاتمة والحلول</w:t>
            </w:r>
          </w:p>
          <w:p w14:paraId="53B396FF" w14:textId="77777777" w:rsidR="00FC5719" w:rsidRDefault="00000000" w:rsidP="00AB4C31">
            <w:pPr>
              <w:bidi/>
            </w:pPr>
            <w:r>
              <w:rPr>
                <w:color w:val="7F8C8D"/>
                <w:sz w:val="16"/>
              </w:rPr>
              <w:t>تلخيص ما سبق وطرح حلول أو توصيات</w:t>
            </w:r>
          </w:p>
        </w:tc>
      </w:tr>
    </w:tbl>
    <w:p w14:paraId="492F4B77" w14:textId="77777777" w:rsidR="00FC5719" w:rsidRDefault="00000000" w:rsidP="00AB4C31">
      <w:pPr>
        <w:pStyle w:val="Heading2"/>
        <w:bidi/>
      </w:pPr>
      <w:r>
        <w:rPr>
          <w:rFonts w:ascii="Arial" w:hAnsi="Arial"/>
        </w:rPr>
        <w:t>3. كيفية كتابة التقرير</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C5719" w14:paraId="31DC27B9" w14:textId="77777777">
        <w:trPr>
          <w:jc w:val="center"/>
        </w:trPr>
        <w:tc>
          <w:tcPr>
            <w:tcW w:w="1728" w:type="dxa"/>
            <w:shd w:val="clear" w:color="auto" w:fill="1A5276"/>
          </w:tcPr>
          <w:p w14:paraId="366EF6D6" w14:textId="77777777" w:rsidR="00FC5719" w:rsidRDefault="00000000" w:rsidP="00AB4C31">
            <w:pPr>
              <w:bidi/>
            </w:pPr>
            <w:r>
              <w:rPr>
                <w:b/>
                <w:color w:val="FFFFFF"/>
                <w:sz w:val="18"/>
              </w:rPr>
              <w:t>ضعيف (1)</w:t>
            </w:r>
          </w:p>
        </w:tc>
        <w:tc>
          <w:tcPr>
            <w:tcW w:w="1728" w:type="dxa"/>
            <w:shd w:val="clear" w:color="auto" w:fill="1A5276"/>
          </w:tcPr>
          <w:p w14:paraId="5A004B14" w14:textId="77777777" w:rsidR="00FC5719" w:rsidRDefault="00000000" w:rsidP="00AB4C31">
            <w:pPr>
              <w:bidi/>
            </w:pPr>
            <w:r>
              <w:rPr>
                <w:b/>
                <w:color w:val="FFFFFF"/>
                <w:sz w:val="18"/>
              </w:rPr>
              <w:t>مقبول (2)</w:t>
            </w:r>
          </w:p>
        </w:tc>
        <w:tc>
          <w:tcPr>
            <w:tcW w:w="1728" w:type="dxa"/>
            <w:shd w:val="clear" w:color="auto" w:fill="1A5276"/>
          </w:tcPr>
          <w:p w14:paraId="584D2837" w14:textId="77777777" w:rsidR="00FC5719" w:rsidRDefault="00000000" w:rsidP="00AB4C31">
            <w:pPr>
              <w:bidi/>
            </w:pPr>
            <w:r>
              <w:rPr>
                <w:b/>
                <w:color w:val="FFFFFF"/>
                <w:sz w:val="18"/>
              </w:rPr>
              <w:t>جيد (3)</w:t>
            </w:r>
          </w:p>
        </w:tc>
        <w:tc>
          <w:tcPr>
            <w:tcW w:w="1728" w:type="dxa"/>
            <w:shd w:val="clear" w:color="auto" w:fill="1A5276"/>
          </w:tcPr>
          <w:p w14:paraId="230C99AD" w14:textId="77777777" w:rsidR="00FC5719" w:rsidRDefault="00000000" w:rsidP="00AB4C31">
            <w:pPr>
              <w:bidi/>
            </w:pPr>
            <w:r>
              <w:rPr>
                <w:b/>
                <w:color w:val="FFFFFF"/>
                <w:sz w:val="18"/>
              </w:rPr>
              <w:t>ممتاز (4)</w:t>
            </w:r>
          </w:p>
        </w:tc>
        <w:tc>
          <w:tcPr>
            <w:tcW w:w="1728" w:type="dxa"/>
            <w:shd w:val="clear" w:color="auto" w:fill="1A5276"/>
          </w:tcPr>
          <w:p w14:paraId="35705791" w14:textId="77777777" w:rsidR="00FC5719" w:rsidRDefault="00000000" w:rsidP="00AB4C31">
            <w:pPr>
              <w:bidi/>
            </w:pPr>
            <w:r>
              <w:rPr>
                <w:b/>
                <w:color w:val="FFFFFF"/>
                <w:sz w:val="18"/>
              </w:rPr>
              <w:t>المعيار</w:t>
            </w:r>
          </w:p>
        </w:tc>
      </w:tr>
      <w:tr w:rsidR="00FC5719" w14:paraId="4B4B8F3B" w14:textId="77777777">
        <w:trPr>
          <w:jc w:val="center"/>
        </w:trPr>
        <w:tc>
          <w:tcPr>
            <w:tcW w:w="1728" w:type="dxa"/>
          </w:tcPr>
          <w:p w14:paraId="65ECBA13" w14:textId="77777777" w:rsidR="00FC5719" w:rsidRDefault="00000000" w:rsidP="00AB4C31">
            <w:pPr>
              <w:bidi/>
            </w:pPr>
            <w:r>
              <w:rPr>
                <w:sz w:val="16"/>
              </w:rPr>
              <w:t xml:space="preserve">لا يظهر هدف التقرير أو </w:t>
            </w:r>
            <w:r>
              <w:rPr>
                <w:sz w:val="16"/>
              </w:rPr>
              <w:lastRenderedPageBreak/>
              <w:t>سبب كتابته</w:t>
            </w:r>
          </w:p>
        </w:tc>
        <w:tc>
          <w:tcPr>
            <w:tcW w:w="1728" w:type="dxa"/>
          </w:tcPr>
          <w:p w14:paraId="45AB4AE3" w14:textId="77777777" w:rsidR="00FC5719" w:rsidRDefault="00000000" w:rsidP="00AB4C31">
            <w:pPr>
              <w:bidi/>
            </w:pPr>
            <w:r>
              <w:rPr>
                <w:sz w:val="16"/>
              </w:rPr>
              <w:lastRenderedPageBreak/>
              <w:t xml:space="preserve">هدف التقرير غير محدد بشكل </w:t>
            </w:r>
            <w:r>
              <w:rPr>
                <w:sz w:val="16"/>
              </w:rPr>
              <w:lastRenderedPageBreak/>
              <w:t>كاف</w:t>
            </w:r>
          </w:p>
        </w:tc>
        <w:tc>
          <w:tcPr>
            <w:tcW w:w="1728" w:type="dxa"/>
          </w:tcPr>
          <w:p w14:paraId="5764B417" w14:textId="77777777" w:rsidR="00FC5719" w:rsidRDefault="00000000" w:rsidP="00AB4C31">
            <w:pPr>
              <w:bidi/>
            </w:pPr>
            <w:r>
              <w:rPr>
                <w:sz w:val="16"/>
              </w:rPr>
              <w:lastRenderedPageBreak/>
              <w:t xml:space="preserve">الهدف عام لكنه مفهوم، </w:t>
            </w:r>
            <w:r>
              <w:rPr>
                <w:sz w:val="16"/>
              </w:rPr>
              <w:lastRenderedPageBreak/>
              <w:t>والجمهور ضمنيا واضح</w:t>
            </w:r>
          </w:p>
        </w:tc>
        <w:tc>
          <w:tcPr>
            <w:tcW w:w="1728" w:type="dxa"/>
          </w:tcPr>
          <w:p w14:paraId="4D5DB716" w14:textId="77777777" w:rsidR="00FC5719" w:rsidRDefault="00000000" w:rsidP="00AB4C31">
            <w:pPr>
              <w:bidi/>
            </w:pPr>
            <w:r>
              <w:rPr>
                <w:sz w:val="16"/>
              </w:rPr>
              <w:lastRenderedPageBreak/>
              <w:t xml:space="preserve">يوضّح هدف التقرير بدقة </w:t>
            </w:r>
            <w:r>
              <w:rPr>
                <w:sz w:val="16"/>
              </w:rPr>
              <w:lastRenderedPageBreak/>
              <w:t>ويُشعر القارئ لمن كُتب</w:t>
            </w:r>
          </w:p>
        </w:tc>
        <w:tc>
          <w:tcPr>
            <w:tcW w:w="1728" w:type="dxa"/>
            <w:shd w:val="clear" w:color="auto" w:fill="EBF5FB"/>
          </w:tcPr>
          <w:p w14:paraId="1F45B3F1" w14:textId="77777777" w:rsidR="00FC5719" w:rsidRDefault="00000000" w:rsidP="00AB4C31">
            <w:pPr>
              <w:bidi/>
            </w:pPr>
            <w:r>
              <w:rPr>
                <w:b/>
                <w:sz w:val="18"/>
              </w:rPr>
              <w:lastRenderedPageBreak/>
              <w:t>تحديد الهدف والجمهور</w:t>
            </w:r>
          </w:p>
          <w:p w14:paraId="5014DC12" w14:textId="77777777" w:rsidR="00FC5719" w:rsidRDefault="00000000" w:rsidP="00AB4C31">
            <w:pPr>
              <w:bidi/>
            </w:pPr>
            <w:r>
              <w:rPr>
                <w:color w:val="7F8C8D"/>
                <w:sz w:val="16"/>
              </w:rPr>
              <w:lastRenderedPageBreak/>
              <w:t>وضوح الهدف من التقرير ولمن يقدَّم</w:t>
            </w:r>
          </w:p>
        </w:tc>
      </w:tr>
      <w:tr w:rsidR="00FC5719" w14:paraId="787401E8" w14:textId="77777777">
        <w:trPr>
          <w:jc w:val="center"/>
        </w:trPr>
        <w:tc>
          <w:tcPr>
            <w:tcW w:w="1728" w:type="dxa"/>
            <w:shd w:val="clear" w:color="auto" w:fill="F8F9F9"/>
          </w:tcPr>
          <w:p w14:paraId="2CC2AB78" w14:textId="77777777" w:rsidR="00FC5719" w:rsidRDefault="00000000" w:rsidP="00AB4C31">
            <w:pPr>
              <w:bidi/>
            </w:pPr>
            <w:r>
              <w:rPr>
                <w:sz w:val="16"/>
              </w:rPr>
              <w:t>لا يتضح تقسيم النص إلى مقدمة وعرض وخاتمة</w:t>
            </w:r>
          </w:p>
        </w:tc>
        <w:tc>
          <w:tcPr>
            <w:tcW w:w="1728" w:type="dxa"/>
            <w:shd w:val="clear" w:color="auto" w:fill="F8F9F9"/>
          </w:tcPr>
          <w:p w14:paraId="4338D6B0" w14:textId="77777777" w:rsidR="00FC5719" w:rsidRDefault="00000000" w:rsidP="00AB4C31">
            <w:pPr>
              <w:bidi/>
            </w:pPr>
            <w:r>
              <w:rPr>
                <w:sz w:val="16"/>
              </w:rPr>
              <w:t>توجد أجزاء للتقرير لكن بدون تنظيم جيد</w:t>
            </w:r>
          </w:p>
        </w:tc>
        <w:tc>
          <w:tcPr>
            <w:tcW w:w="1728" w:type="dxa"/>
            <w:shd w:val="clear" w:color="auto" w:fill="F8F9F9"/>
          </w:tcPr>
          <w:p w14:paraId="7690EB56" w14:textId="77777777" w:rsidR="00FC5719" w:rsidRDefault="00000000" w:rsidP="00AB4C31">
            <w:pPr>
              <w:bidi/>
            </w:pPr>
            <w:r>
              <w:rPr>
                <w:sz w:val="16"/>
              </w:rPr>
              <w:t>الأجزاء الرئيسة موجودة لكن بعض الحدود غير واضحة</w:t>
            </w:r>
          </w:p>
        </w:tc>
        <w:tc>
          <w:tcPr>
            <w:tcW w:w="1728" w:type="dxa"/>
            <w:shd w:val="clear" w:color="auto" w:fill="F8F9F9"/>
          </w:tcPr>
          <w:p w14:paraId="30A1346F" w14:textId="77777777" w:rsidR="00FC5719" w:rsidRDefault="00000000" w:rsidP="00AB4C31">
            <w:pPr>
              <w:bidi/>
            </w:pPr>
            <w:r>
              <w:rPr>
                <w:sz w:val="16"/>
              </w:rPr>
              <w:t>يتضمن مقدمة وعرضا وخاتمة واضحة مع عناوين</w:t>
            </w:r>
          </w:p>
        </w:tc>
        <w:tc>
          <w:tcPr>
            <w:tcW w:w="1728" w:type="dxa"/>
            <w:shd w:val="clear" w:color="auto" w:fill="EBF5FB"/>
          </w:tcPr>
          <w:p w14:paraId="33655945" w14:textId="77777777" w:rsidR="00FC5719" w:rsidRDefault="00000000" w:rsidP="00AB4C31">
            <w:pPr>
              <w:bidi/>
            </w:pPr>
            <w:r>
              <w:rPr>
                <w:b/>
                <w:sz w:val="18"/>
              </w:rPr>
              <w:t>بنية التقرير</w:t>
            </w:r>
          </w:p>
          <w:p w14:paraId="521E88D4" w14:textId="77777777" w:rsidR="00FC5719" w:rsidRDefault="00000000" w:rsidP="00AB4C31">
            <w:pPr>
              <w:bidi/>
            </w:pPr>
            <w:r>
              <w:rPr>
                <w:color w:val="7F8C8D"/>
                <w:sz w:val="16"/>
              </w:rPr>
              <w:t>تنظيم التقرير وفق أجزاء واضحة</w:t>
            </w:r>
          </w:p>
        </w:tc>
      </w:tr>
      <w:tr w:rsidR="00FC5719" w14:paraId="3007BD72" w14:textId="77777777">
        <w:trPr>
          <w:jc w:val="center"/>
        </w:trPr>
        <w:tc>
          <w:tcPr>
            <w:tcW w:w="1728" w:type="dxa"/>
          </w:tcPr>
          <w:p w14:paraId="157A19C5" w14:textId="77777777" w:rsidR="00FC5719" w:rsidRDefault="00000000" w:rsidP="00AB4C31">
            <w:pPr>
              <w:bidi/>
            </w:pPr>
            <w:r>
              <w:rPr>
                <w:sz w:val="16"/>
              </w:rPr>
              <w:t>معلومات قليلة أو غير صحيحة</w:t>
            </w:r>
          </w:p>
        </w:tc>
        <w:tc>
          <w:tcPr>
            <w:tcW w:w="1728" w:type="dxa"/>
          </w:tcPr>
          <w:p w14:paraId="083B510B" w14:textId="77777777" w:rsidR="00FC5719" w:rsidRDefault="00000000" w:rsidP="00AB4C31">
            <w:pPr>
              <w:bidi/>
            </w:pPr>
            <w:r>
              <w:rPr>
                <w:sz w:val="16"/>
              </w:rPr>
              <w:t>بعض المعلومات غير دقيقة أو غير مكتملة</w:t>
            </w:r>
          </w:p>
        </w:tc>
        <w:tc>
          <w:tcPr>
            <w:tcW w:w="1728" w:type="dxa"/>
          </w:tcPr>
          <w:p w14:paraId="66A0C87E" w14:textId="77777777" w:rsidR="00FC5719" w:rsidRDefault="00000000" w:rsidP="00AB4C31">
            <w:pPr>
              <w:bidi/>
            </w:pPr>
            <w:r>
              <w:rPr>
                <w:sz w:val="16"/>
              </w:rPr>
              <w:t>معلومات صحيحة في الغالب، مع بعض العموميات</w:t>
            </w:r>
          </w:p>
        </w:tc>
        <w:tc>
          <w:tcPr>
            <w:tcW w:w="1728" w:type="dxa"/>
          </w:tcPr>
          <w:p w14:paraId="41387E23" w14:textId="77777777" w:rsidR="00FC5719" w:rsidRDefault="00000000" w:rsidP="00AB4C31">
            <w:pPr>
              <w:bidi/>
            </w:pPr>
            <w:r>
              <w:rPr>
                <w:sz w:val="16"/>
              </w:rPr>
              <w:t>معلومات دقيقة ومرتبطة تماما بالموضوع</w:t>
            </w:r>
          </w:p>
        </w:tc>
        <w:tc>
          <w:tcPr>
            <w:tcW w:w="1728" w:type="dxa"/>
            <w:shd w:val="clear" w:color="auto" w:fill="EBF5FB"/>
          </w:tcPr>
          <w:p w14:paraId="2F4BE1ED" w14:textId="77777777" w:rsidR="00FC5719" w:rsidRDefault="00000000" w:rsidP="00AB4C31">
            <w:pPr>
              <w:bidi/>
            </w:pPr>
            <w:r>
              <w:rPr>
                <w:b/>
                <w:sz w:val="18"/>
              </w:rPr>
              <w:t>دقة المعلومات والحقائق</w:t>
            </w:r>
          </w:p>
          <w:p w14:paraId="0D271971" w14:textId="77777777" w:rsidR="00FC5719" w:rsidRDefault="00000000" w:rsidP="00AB4C31">
            <w:pPr>
              <w:bidi/>
            </w:pPr>
            <w:r>
              <w:rPr>
                <w:color w:val="7F8C8D"/>
                <w:sz w:val="16"/>
              </w:rPr>
              <w:t>ذكر معلومات صحيحة ومرتبطة بالموضوع</w:t>
            </w:r>
          </w:p>
        </w:tc>
      </w:tr>
      <w:tr w:rsidR="00FC5719" w14:paraId="388B4168" w14:textId="77777777">
        <w:trPr>
          <w:jc w:val="center"/>
        </w:trPr>
        <w:tc>
          <w:tcPr>
            <w:tcW w:w="1728" w:type="dxa"/>
            <w:shd w:val="clear" w:color="auto" w:fill="F8F9F9"/>
          </w:tcPr>
          <w:p w14:paraId="33FB9D80" w14:textId="77777777" w:rsidR="00FC5719" w:rsidRDefault="00000000" w:rsidP="00AB4C31">
            <w:pPr>
              <w:bidi/>
            </w:pPr>
            <w:r>
              <w:rPr>
                <w:sz w:val="16"/>
              </w:rPr>
              <w:t>النص أقرب لموضوع تعبيري عادي وليس تقريرا</w:t>
            </w:r>
          </w:p>
        </w:tc>
        <w:tc>
          <w:tcPr>
            <w:tcW w:w="1728" w:type="dxa"/>
            <w:shd w:val="clear" w:color="auto" w:fill="F8F9F9"/>
          </w:tcPr>
          <w:p w14:paraId="56D5FE3B" w14:textId="77777777" w:rsidR="00FC5719" w:rsidRDefault="00000000" w:rsidP="00AB4C31">
            <w:pPr>
              <w:bidi/>
            </w:pPr>
            <w:r>
              <w:rPr>
                <w:sz w:val="16"/>
              </w:rPr>
              <w:t>يغلب الرأي الشخصي مع قلة التركيز على الحقائق</w:t>
            </w:r>
          </w:p>
        </w:tc>
        <w:tc>
          <w:tcPr>
            <w:tcW w:w="1728" w:type="dxa"/>
            <w:shd w:val="clear" w:color="auto" w:fill="F8F9F9"/>
          </w:tcPr>
          <w:p w14:paraId="6A870941" w14:textId="77777777" w:rsidR="00FC5719" w:rsidRDefault="00000000" w:rsidP="00AB4C31">
            <w:pPr>
              <w:bidi/>
            </w:pPr>
            <w:r>
              <w:rPr>
                <w:sz w:val="16"/>
              </w:rPr>
              <w:t>لغة جيدة مع بعض التعليقات الشخصية</w:t>
            </w:r>
          </w:p>
        </w:tc>
        <w:tc>
          <w:tcPr>
            <w:tcW w:w="1728" w:type="dxa"/>
            <w:shd w:val="clear" w:color="auto" w:fill="F8F9F9"/>
          </w:tcPr>
          <w:p w14:paraId="597AEB10" w14:textId="77777777" w:rsidR="00FC5719" w:rsidRDefault="00000000" w:rsidP="00AB4C31">
            <w:pPr>
              <w:bidi/>
            </w:pPr>
            <w:r>
              <w:rPr>
                <w:sz w:val="16"/>
              </w:rPr>
              <w:t>لغة واضحة وجمل مباشرة، التزام بالموضوعية</w:t>
            </w:r>
          </w:p>
        </w:tc>
        <w:tc>
          <w:tcPr>
            <w:tcW w:w="1728" w:type="dxa"/>
            <w:shd w:val="clear" w:color="auto" w:fill="EBF5FB"/>
          </w:tcPr>
          <w:p w14:paraId="5B98A698" w14:textId="77777777" w:rsidR="00FC5719" w:rsidRDefault="00000000" w:rsidP="00AB4C31">
            <w:pPr>
              <w:bidi/>
            </w:pPr>
            <w:r>
              <w:rPr>
                <w:b/>
                <w:sz w:val="18"/>
              </w:rPr>
              <w:t>الوضوح والموضوعية</w:t>
            </w:r>
          </w:p>
          <w:p w14:paraId="0A3BF0A3" w14:textId="77777777" w:rsidR="00FC5719" w:rsidRDefault="00000000" w:rsidP="00AB4C31">
            <w:pPr>
              <w:bidi/>
            </w:pPr>
            <w:r>
              <w:rPr>
                <w:color w:val="7F8C8D"/>
                <w:sz w:val="16"/>
              </w:rPr>
              <w:t>الابتعاد عن الرأي الشخصي ونقل الوقائع</w:t>
            </w:r>
          </w:p>
        </w:tc>
      </w:tr>
      <w:tr w:rsidR="00FC5719" w14:paraId="4A8D0881" w14:textId="77777777">
        <w:trPr>
          <w:jc w:val="center"/>
        </w:trPr>
        <w:tc>
          <w:tcPr>
            <w:tcW w:w="1728" w:type="dxa"/>
          </w:tcPr>
          <w:p w14:paraId="5159025B" w14:textId="77777777" w:rsidR="00FC5719" w:rsidRDefault="00000000" w:rsidP="00AB4C31">
            <w:pPr>
              <w:bidi/>
            </w:pPr>
            <w:r>
              <w:rPr>
                <w:sz w:val="16"/>
              </w:rPr>
              <w:t>فوضى في تنظيم الجمل والفقرات</w:t>
            </w:r>
          </w:p>
        </w:tc>
        <w:tc>
          <w:tcPr>
            <w:tcW w:w="1728" w:type="dxa"/>
          </w:tcPr>
          <w:p w14:paraId="5EBC3326" w14:textId="77777777" w:rsidR="00FC5719" w:rsidRDefault="00000000" w:rsidP="00AB4C31">
            <w:pPr>
              <w:bidi/>
            </w:pPr>
            <w:r>
              <w:rPr>
                <w:sz w:val="16"/>
              </w:rPr>
              <w:t>أخطاء واضحة، وترابط ضعيف بين الفقرات</w:t>
            </w:r>
          </w:p>
        </w:tc>
        <w:tc>
          <w:tcPr>
            <w:tcW w:w="1728" w:type="dxa"/>
          </w:tcPr>
          <w:p w14:paraId="75032DB1" w14:textId="77777777" w:rsidR="00FC5719" w:rsidRDefault="00000000" w:rsidP="00AB4C31">
            <w:pPr>
              <w:bidi/>
            </w:pPr>
            <w:r>
              <w:rPr>
                <w:sz w:val="16"/>
              </w:rPr>
              <w:t>بعض الأخطاء البسيطة مع بقاء الترابط</w:t>
            </w:r>
          </w:p>
        </w:tc>
        <w:tc>
          <w:tcPr>
            <w:tcW w:w="1728" w:type="dxa"/>
          </w:tcPr>
          <w:p w14:paraId="15FCC6EE" w14:textId="77777777" w:rsidR="00FC5719" w:rsidRDefault="00000000" w:rsidP="00AB4C31">
            <w:pPr>
              <w:bidi/>
            </w:pPr>
            <w:r>
              <w:rPr>
                <w:sz w:val="16"/>
              </w:rPr>
              <w:t>جمل سليمة ومنظمة، والفقرات مترابطة</w:t>
            </w:r>
          </w:p>
        </w:tc>
        <w:tc>
          <w:tcPr>
            <w:tcW w:w="1728" w:type="dxa"/>
            <w:shd w:val="clear" w:color="auto" w:fill="EBF5FB"/>
          </w:tcPr>
          <w:p w14:paraId="1D685408" w14:textId="77777777" w:rsidR="00FC5719" w:rsidRDefault="00000000" w:rsidP="00AB4C31">
            <w:pPr>
              <w:bidi/>
            </w:pPr>
            <w:r>
              <w:rPr>
                <w:b/>
                <w:sz w:val="18"/>
              </w:rPr>
              <w:t>سلامة اللغة والتنظيم</w:t>
            </w:r>
          </w:p>
          <w:p w14:paraId="466C79E4" w14:textId="77777777" w:rsidR="00FC5719" w:rsidRDefault="00000000" w:rsidP="00AB4C31">
            <w:pPr>
              <w:bidi/>
            </w:pPr>
            <w:r>
              <w:rPr>
                <w:color w:val="7F8C8D"/>
                <w:sz w:val="16"/>
              </w:rPr>
              <w:t>سلامة الجمل وربط الفقرات</w:t>
            </w:r>
          </w:p>
        </w:tc>
      </w:tr>
    </w:tbl>
    <w:p w14:paraId="1F8C0D30" w14:textId="77777777" w:rsidR="00FC5719" w:rsidRDefault="00000000" w:rsidP="00AB4C31">
      <w:pPr>
        <w:pStyle w:val="Heading2"/>
        <w:bidi/>
      </w:pPr>
      <w:r>
        <w:rPr>
          <w:rFonts w:ascii="Arial" w:hAnsi="Arial"/>
        </w:rPr>
        <w:t>4. التعبير الحر</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C5719" w14:paraId="3F2C2C35" w14:textId="77777777">
        <w:trPr>
          <w:jc w:val="center"/>
        </w:trPr>
        <w:tc>
          <w:tcPr>
            <w:tcW w:w="1728" w:type="dxa"/>
            <w:shd w:val="clear" w:color="auto" w:fill="1A5276"/>
          </w:tcPr>
          <w:p w14:paraId="5AE2B97C" w14:textId="77777777" w:rsidR="00FC5719" w:rsidRDefault="00000000" w:rsidP="00AB4C31">
            <w:pPr>
              <w:bidi/>
            </w:pPr>
            <w:r>
              <w:rPr>
                <w:b/>
                <w:color w:val="FFFFFF"/>
                <w:sz w:val="18"/>
              </w:rPr>
              <w:t>ضعيف (1)</w:t>
            </w:r>
          </w:p>
        </w:tc>
        <w:tc>
          <w:tcPr>
            <w:tcW w:w="1728" w:type="dxa"/>
            <w:shd w:val="clear" w:color="auto" w:fill="1A5276"/>
          </w:tcPr>
          <w:p w14:paraId="46F2BC16" w14:textId="77777777" w:rsidR="00FC5719" w:rsidRDefault="00000000" w:rsidP="00AB4C31">
            <w:pPr>
              <w:bidi/>
            </w:pPr>
            <w:r>
              <w:rPr>
                <w:b/>
                <w:color w:val="FFFFFF"/>
                <w:sz w:val="18"/>
              </w:rPr>
              <w:t>مقبول (2)</w:t>
            </w:r>
          </w:p>
        </w:tc>
        <w:tc>
          <w:tcPr>
            <w:tcW w:w="1728" w:type="dxa"/>
            <w:shd w:val="clear" w:color="auto" w:fill="1A5276"/>
          </w:tcPr>
          <w:p w14:paraId="6926835D" w14:textId="77777777" w:rsidR="00FC5719" w:rsidRDefault="00000000" w:rsidP="00AB4C31">
            <w:pPr>
              <w:bidi/>
            </w:pPr>
            <w:r>
              <w:rPr>
                <w:b/>
                <w:color w:val="FFFFFF"/>
                <w:sz w:val="18"/>
              </w:rPr>
              <w:t>جيد (3)</w:t>
            </w:r>
          </w:p>
        </w:tc>
        <w:tc>
          <w:tcPr>
            <w:tcW w:w="1728" w:type="dxa"/>
            <w:shd w:val="clear" w:color="auto" w:fill="1A5276"/>
          </w:tcPr>
          <w:p w14:paraId="058A6BCB" w14:textId="77777777" w:rsidR="00FC5719" w:rsidRDefault="00000000" w:rsidP="00AB4C31">
            <w:pPr>
              <w:bidi/>
            </w:pPr>
            <w:r>
              <w:rPr>
                <w:b/>
                <w:color w:val="FFFFFF"/>
                <w:sz w:val="18"/>
              </w:rPr>
              <w:t>ممتاز (4)</w:t>
            </w:r>
          </w:p>
        </w:tc>
        <w:tc>
          <w:tcPr>
            <w:tcW w:w="1728" w:type="dxa"/>
            <w:shd w:val="clear" w:color="auto" w:fill="1A5276"/>
          </w:tcPr>
          <w:p w14:paraId="2A55F887" w14:textId="77777777" w:rsidR="00FC5719" w:rsidRDefault="00000000" w:rsidP="00AB4C31">
            <w:pPr>
              <w:bidi/>
            </w:pPr>
            <w:r>
              <w:rPr>
                <w:b/>
                <w:color w:val="FFFFFF"/>
                <w:sz w:val="18"/>
              </w:rPr>
              <w:t>المعيار</w:t>
            </w:r>
          </w:p>
        </w:tc>
      </w:tr>
      <w:tr w:rsidR="00FC5719" w14:paraId="29DF6582" w14:textId="77777777">
        <w:trPr>
          <w:jc w:val="center"/>
        </w:trPr>
        <w:tc>
          <w:tcPr>
            <w:tcW w:w="1728" w:type="dxa"/>
          </w:tcPr>
          <w:p w14:paraId="1CA8CCF1" w14:textId="77777777" w:rsidR="00FC5719" w:rsidRDefault="00000000" w:rsidP="00AB4C31">
            <w:pPr>
              <w:bidi/>
            </w:pPr>
            <w:r>
              <w:rPr>
                <w:sz w:val="16"/>
              </w:rPr>
              <w:t>لا تظهر فكرة رئيسة واضحة، أو الموضوع متفكك</w:t>
            </w:r>
          </w:p>
        </w:tc>
        <w:tc>
          <w:tcPr>
            <w:tcW w:w="1728" w:type="dxa"/>
          </w:tcPr>
          <w:p w14:paraId="12CAEB4E" w14:textId="77777777" w:rsidR="00FC5719" w:rsidRDefault="00000000" w:rsidP="00AB4C31">
            <w:pPr>
              <w:bidi/>
            </w:pPr>
            <w:r>
              <w:rPr>
                <w:sz w:val="16"/>
              </w:rPr>
              <w:t>فكرة غير محددة جيدا، مع تشتت</w:t>
            </w:r>
          </w:p>
        </w:tc>
        <w:tc>
          <w:tcPr>
            <w:tcW w:w="1728" w:type="dxa"/>
          </w:tcPr>
          <w:p w14:paraId="0DB1DA31" w14:textId="77777777" w:rsidR="00FC5719" w:rsidRDefault="00000000" w:rsidP="00AB4C31">
            <w:pPr>
              <w:bidi/>
            </w:pPr>
            <w:r>
              <w:rPr>
                <w:sz w:val="16"/>
              </w:rPr>
              <w:t>فكرة عامة مفهومة مع بعض التفرعات</w:t>
            </w:r>
          </w:p>
        </w:tc>
        <w:tc>
          <w:tcPr>
            <w:tcW w:w="1728" w:type="dxa"/>
          </w:tcPr>
          <w:p w14:paraId="7B0C4EE2" w14:textId="77777777" w:rsidR="00FC5719" w:rsidRDefault="00000000" w:rsidP="00AB4C31">
            <w:pPr>
              <w:bidi/>
            </w:pPr>
            <w:r>
              <w:rPr>
                <w:sz w:val="16"/>
              </w:rPr>
              <w:t>فكرة رئيسة واضحة ومحددة، النص يدور حولها</w:t>
            </w:r>
          </w:p>
        </w:tc>
        <w:tc>
          <w:tcPr>
            <w:tcW w:w="1728" w:type="dxa"/>
            <w:shd w:val="clear" w:color="auto" w:fill="EBF5FB"/>
          </w:tcPr>
          <w:p w14:paraId="223B2013" w14:textId="77777777" w:rsidR="00FC5719" w:rsidRDefault="00000000" w:rsidP="00AB4C31">
            <w:pPr>
              <w:bidi/>
            </w:pPr>
            <w:r>
              <w:rPr>
                <w:b/>
                <w:sz w:val="18"/>
              </w:rPr>
              <w:t>وضوح الفكرة الرئيسة</w:t>
            </w:r>
          </w:p>
          <w:p w14:paraId="514A4900" w14:textId="77777777" w:rsidR="00FC5719" w:rsidRDefault="00000000" w:rsidP="00AB4C31">
            <w:pPr>
              <w:bidi/>
            </w:pPr>
            <w:r>
              <w:rPr>
                <w:color w:val="7F8C8D"/>
                <w:sz w:val="16"/>
              </w:rPr>
              <w:t>وجود فكرة أو موقف واضح يدور حوله الموضوع</w:t>
            </w:r>
          </w:p>
        </w:tc>
      </w:tr>
      <w:tr w:rsidR="00FC5719" w14:paraId="3B0E2AE2" w14:textId="77777777">
        <w:trPr>
          <w:jc w:val="center"/>
        </w:trPr>
        <w:tc>
          <w:tcPr>
            <w:tcW w:w="1728" w:type="dxa"/>
            <w:shd w:val="clear" w:color="auto" w:fill="F8F9F9"/>
          </w:tcPr>
          <w:p w14:paraId="7A460444" w14:textId="77777777" w:rsidR="00FC5719" w:rsidRDefault="00000000" w:rsidP="00AB4C31">
            <w:pPr>
              <w:bidi/>
            </w:pPr>
            <w:r>
              <w:rPr>
                <w:sz w:val="16"/>
              </w:rPr>
              <w:t>لا يظهر في النص أي بعد شخصي أو شعور واضح</w:t>
            </w:r>
          </w:p>
        </w:tc>
        <w:tc>
          <w:tcPr>
            <w:tcW w:w="1728" w:type="dxa"/>
            <w:shd w:val="clear" w:color="auto" w:fill="F8F9F9"/>
          </w:tcPr>
          <w:p w14:paraId="6B1E8EF3" w14:textId="77777777" w:rsidR="00FC5719" w:rsidRDefault="00000000" w:rsidP="00AB4C31">
            <w:pPr>
              <w:bidi/>
            </w:pPr>
            <w:r>
              <w:rPr>
                <w:sz w:val="16"/>
              </w:rPr>
              <w:t>تركّز على أفكار عامة مع حضور بسيط للشعور</w:t>
            </w:r>
          </w:p>
        </w:tc>
        <w:tc>
          <w:tcPr>
            <w:tcW w:w="1728" w:type="dxa"/>
            <w:shd w:val="clear" w:color="auto" w:fill="F8F9F9"/>
          </w:tcPr>
          <w:p w14:paraId="0E5EF000" w14:textId="77777777" w:rsidR="00FC5719" w:rsidRDefault="00000000" w:rsidP="00AB4C31">
            <w:pPr>
              <w:bidi/>
            </w:pPr>
            <w:r>
              <w:rPr>
                <w:sz w:val="16"/>
              </w:rPr>
              <w:t>يعبر عن ذاته بشكل جيد لكنه قريب من الأسلوب العام</w:t>
            </w:r>
          </w:p>
        </w:tc>
        <w:tc>
          <w:tcPr>
            <w:tcW w:w="1728" w:type="dxa"/>
            <w:shd w:val="clear" w:color="auto" w:fill="F8F9F9"/>
          </w:tcPr>
          <w:p w14:paraId="6B29DCE1" w14:textId="77777777" w:rsidR="00FC5719" w:rsidRDefault="00000000" w:rsidP="00AB4C31">
            <w:pPr>
              <w:bidi/>
            </w:pPr>
            <w:r>
              <w:rPr>
                <w:sz w:val="16"/>
              </w:rPr>
              <w:t>يعبر عن نفسه بوضوح وصدق، يظهر صوته الخاص</w:t>
            </w:r>
          </w:p>
        </w:tc>
        <w:tc>
          <w:tcPr>
            <w:tcW w:w="1728" w:type="dxa"/>
            <w:shd w:val="clear" w:color="auto" w:fill="EBF5FB"/>
          </w:tcPr>
          <w:p w14:paraId="400B9C60" w14:textId="77777777" w:rsidR="00FC5719" w:rsidRDefault="00000000" w:rsidP="00AB4C31">
            <w:pPr>
              <w:bidi/>
            </w:pPr>
            <w:r>
              <w:rPr>
                <w:b/>
                <w:sz w:val="18"/>
              </w:rPr>
              <w:t>التعبير عن الذات</w:t>
            </w:r>
          </w:p>
          <w:p w14:paraId="187AD370" w14:textId="77777777" w:rsidR="00FC5719" w:rsidRDefault="00000000" w:rsidP="00AB4C31">
            <w:pPr>
              <w:bidi/>
            </w:pPr>
            <w:r>
              <w:rPr>
                <w:color w:val="7F8C8D"/>
                <w:sz w:val="16"/>
              </w:rPr>
              <w:t>إظهار رأي أو شعور أو تجربة خاصة</w:t>
            </w:r>
          </w:p>
        </w:tc>
      </w:tr>
      <w:tr w:rsidR="00FC5719" w14:paraId="114198EF" w14:textId="77777777">
        <w:trPr>
          <w:jc w:val="center"/>
        </w:trPr>
        <w:tc>
          <w:tcPr>
            <w:tcW w:w="1728" w:type="dxa"/>
          </w:tcPr>
          <w:p w14:paraId="298FE69C" w14:textId="77777777" w:rsidR="00FC5719" w:rsidRDefault="00000000" w:rsidP="00AB4C31">
            <w:pPr>
              <w:bidi/>
            </w:pPr>
            <w:r>
              <w:rPr>
                <w:sz w:val="16"/>
              </w:rPr>
              <w:t>أفكار مبعثرة، من الصعب تتبع تسلسل الموضوع</w:t>
            </w:r>
          </w:p>
        </w:tc>
        <w:tc>
          <w:tcPr>
            <w:tcW w:w="1728" w:type="dxa"/>
          </w:tcPr>
          <w:p w14:paraId="108EC598" w14:textId="77777777" w:rsidR="00FC5719" w:rsidRDefault="00000000" w:rsidP="00AB4C31">
            <w:pPr>
              <w:bidi/>
            </w:pPr>
            <w:r>
              <w:rPr>
                <w:sz w:val="16"/>
              </w:rPr>
              <w:t>ضعف في الربط أو غياب أحد الأجزاء</w:t>
            </w:r>
          </w:p>
        </w:tc>
        <w:tc>
          <w:tcPr>
            <w:tcW w:w="1728" w:type="dxa"/>
          </w:tcPr>
          <w:p w14:paraId="503F004E" w14:textId="77777777" w:rsidR="00FC5719" w:rsidRDefault="00000000" w:rsidP="00AB4C31">
            <w:pPr>
              <w:bidi/>
            </w:pPr>
            <w:r>
              <w:rPr>
                <w:sz w:val="16"/>
              </w:rPr>
              <w:t>ترابط عام جيد مع بعض القفزات</w:t>
            </w:r>
          </w:p>
        </w:tc>
        <w:tc>
          <w:tcPr>
            <w:tcW w:w="1728" w:type="dxa"/>
          </w:tcPr>
          <w:p w14:paraId="1BFB90FF" w14:textId="77777777" w:rsidR="00FC5719" w:rsidRDefault="00000000" w:rsidP="00AB4C31">
            <w:pPr>
              <w:bidi/>
            </w:pPr>
            <w:r>
              <w:rPr>
                <w:sz w:val="16"/>
              </w:rPr>
              <w:t>بداية تمهّد، وسط يشرح، وخاتمة تلخص</w:t>
            </w:r>
          </w:p>
        </w:tc>
        <w:tc>
          <w:tcPr>
            <w:tcW w:w="1728" w:type="dxa"/>
            <w:shd w:val="clear" w:color="auto" w:fill="EBF5FB"/>
          </w:tcPr>
          <w:p w14:paraId="1CF64641" w14:textId="77777777" w:rsidR="00FC5719" w:rsidRDefault="00000000" w:rsidP="00AB4C31">
            <w:pPr>
              <w:bidi/>
            </w:pPr>
            <w:r>
              <w:rPr>
                <w:b/>
                <w:sz w:val="18"/>
              </w:rPr>
              <w:t>ترابط وتسلسل الأفكار</w:t>
            </w:r>
          </w:p>
          <w:p w14:paraId="2EF1E742" w14:textId="77777777" w:rsidR="00FC5719" w:rsidRDefault="00000000" w:rsidP="00AB4C31">
            <w:pPr>
              <w:bidi/>
            </w:pPr>
            <w:r>
              <w:rPr>
                <w:color w:val="7F8C8D"/>
                <w:sz w:val="16"/>
              </w:rPr>
              <w:t>تنقل منطقي بين بداية ووسط ونهاية</w:t>
            </w:r>
          </w:p>
        </w:tc>
      </w:tr>
      <w:tr w:rsidR="00FC5719" w14:paraId="3FF051DA" w14:textId="77777777">
        <w:trPr>
          <w:jc w:val="center"/>
        </w:trPr>
        <w:tc>
          <w:tcPr>
            <w:tcW w:w="1728" w:type="dxa"/>
            <w:shd w:val="clear" w:color="auto" w:fill="F8F9F9"/>
          </w:tcPr>
          <w:p w14:paraId="1C94C704" w14:textId="77777777" w:rsidR="00FC5719" w:rsidRDefault="00000000" w:rsidP="00AB4C31">
            <w:pPr>
              <w:bidi/>
            </w:pPr>
            <w:r>
              <w:rPr>
                <w:sz w:val="16"/>
              </w:rPr>
              <w:t>أسلوب ضعيف يفتقد الدقة أو فيه تكرار مزعج</w:t>
            </w:r>
          </w:p>
        </w:tc>
        <w:tc>
          <w:tcPr>
            <w:tcW w:w="1728" w:type="dxa"/>
            <w:shd w:val="clear" w:color="auto" w:fill="F8F9F9"/>
          </w:tcPr>
          <w:p w14:paraId="12A3B527" w14:textId="77777777" w:rsidR="00FC5719" w:rsidRDefault="00000000" w:rsidP="00AB4C31">
            <w:pPr>
              <w:bidi/>
            </w:pPr>
            <w:r>
              <w:rPr>
                <w:sz w:val="16"/>
              </w:rPr>
              <w:t>أسلوب بسيط جدا، قليل الصور أو الأمثلة</w:t>
            </w:r>
          </w:p>
        </w:tc>
        <w:tc>
          <w:tcPr>
            <w:tcW w:w="1728" w:type="dxa"/>
            <w:shd w:val="clear" w:color="auto" w:fill="F8F9F9"/>
          </w:tcPr>
          <w:p w14:paraId="2D6964B2" w14:textId="77777777" w:rsidR="00FC5719" w:rsidRDefault="00000000" w:rsidP="00AB4C31">
            <w:pPr>
              <w:bidi/>
            </w:pPr>
            <w:r>
              <w:rPr>
                <w:sz w:val="16"/>
              </w:rPr>
              <w:t>أسلوب جيد ومفهوم مع بعض العبارات الجيدة</w:t>
            </w:r>
          </w:p>
        </w:tc>
        <w:tc>
          <w:tcPr>
            <w:tcW w:w="1728" w:type="dxa"/>
            <w:shd w:val="clear" w:color="auto" w:fill="F8F9F9"/>
          </w:tcPr>
          <w:p w14:paraId="3F48DE1A" w14:textId="77777777" w:rsidR="00FC5719" w:rsidRDefault="00000000" w:rsidP="00AB4C31">
            <w:pPr>
              <w:bidi/>
            </w:pPr>
            <w:r>
              <w:rPr>
                <w:sz w:val="16"/>
              </w:rPr>
              <w:t>أسلوب جميل فيه تعبيرات موفقة وصور معبّرة</w:t>
            </w:r>
          </w:p>
        </w:tc>
        <w:tc>
          <w:tcPr>
            <w:tcW w:w="1728" w:type="dxa"/>
            <w:shd w:val="clear" w:color="auto" w:fill="EBF5FB"/>
          </w:tcPr>
          <w:p w14:paraId="697D5253" w14:textId="77777777" w:rsidR="00FC5719" w:rsidRDefault="00000000" w:rsidP="00AB4C31">
            <w:pPr>
              <w:bidi/>
            </w:pPr>
            <w:r>
              <w:rPr>
                <w:b/>
                <w:sz w:val="18"/>
              </w:rPr>
              <w:t>جمال الأسلوب والتعبير</w:t>
            </w:r>
          </w:p>
          <w:p w14:paraId="07CC33EA" w14:textId="77777777" w:rsidR="00FC5719" w:rsidRDefault="00000000" w:rsidP="00AB4C31">
            <w:pPr>
              <w:bidi/>
            </w:pPr>
            <w:r>
              <w:rPr>
                <w:color w:val="7F8C8D"/>
                <w:sz w:val="16"/>
              </w:rPr>
              <w:t>اختيار تعبيرات مناسبة وحيّة</w:t>
            </w:r>
          </w:p>
        </w:tc>
      </w:tr>
      <w:tr w:rsidR="00FC5719" w14:paraId="2D087CF6" w14:textId="77777777">
        <w:trPr>
          <w:jc w:val="center"/>
        </w:trPr>
        <w:tc>
          <w:tcPr>
            <w:tcW w:w="1728" w:type="dxa"/>
          </w:tcPr>
          <w:p w14:paraId="0180FABB" w14:textId="77777777" w:rsidR="00FC5719" w:rsidRDefault="00000000" w:rsidP="00AB4C31">
            <w:pPr>
              <w:bidi/>
            </w:pPr>
            <w:r>
              <w:rPr>
                <w:sz w:val="16"/>
              </w:rPr>
              <w:t>أخطاء كثيرة تجعل النص صعب الفهم</w:t>
            </w:r>
          </w:p>
        </w:tc>
        <w:tc>
          <w:tcPr>
            <w:tcW w:w="1728" w:type="dxa"/>
          </w:tcPr>
          <w:p w14:paraId="4C1F85F0" w14:textId="77777777" w:rsidR="00FC5719" w:rsidRDefault="00000000" w:rsidP="00AB4C31">
            <w:pPr>
              <w:bidi/>
            </w:pPr>
            <w:r>
              <w:rPr>
                <w:sz w:val="16"/>
              </w:rPr>
              <w:t>أخطاء عديدة تؤثر جزئيا في وضوح النص</w:t>
            </w:r>
          </w:p>
        </w:tc>
        <w:tc>
          <w:tcPr>
            <w:tcW w:w="1728" w:type="dxa"/>
          </w:tcPr>
          <w:p w14:paraId="70623641" w14:textId="77777777" w:rsidR="00FC5719" w:rsidRDefault="00000000" w:rsidP="00AB4C31">
            <w:pPr>
              <w:bidi/>
            </w:pPr>
            <w:r>
              <w:rPr>
                <w:sz w:val="16"/>
              </w:rPr>
              <w:t>بعض الأخطاء البسيطة مع بقاء المعنى واضحا</w:t>
            </w:r>
          </w:p>
        </w:tc>
        <w:tc>
          <w:tcPr>
            <w:tcW w:w="1728" w:type="dxa"/>
          </w:tcPr>
          <w:p w14:paraId="02C860C4" w14:textId="77777777" w:rsidR="00FC5719" w:rsidRDefault="00000000" w:rsidP="00AB4C31">
            <w:pPr>
              <w:bidi/>
            </w:pPr>
            <w:r>
              <w:rPr>
                <w:sz w:val="16"/>
              </w:rPr>
              <w:t>أخطاء قليلة جدا لا تؤثر في الفهم</w:t>
            </w:r>
          </w:p>
        </w:tc>
        <w:tc>
          <w:tcPr>
            <w:tcW w:w="1728" w:type="dxa"/>
            <w:shd w:val="clear" w:color="auto" w:fill="EBF5FB"/>
          </w:tcPr>
          <w:p w14:paraId="5C34EA23" w14:textId="77777777" w:rsidR="00FC5719" w:rsidRDefault="00000000" w:rsidP="00AB4C31">
            <w:pPr>
              <w:bidi/>
            </w:pPr>
            <w:r>
              <w:rPr>
                <w:b/>
                <w:sz w:val="18"/>
              </w:rPr>
              <w:t>سلامة اللغة والإملاء</w:t>
            </w:r>
          </w:p>
          <w:p w14:paraId="75071DA0" w14:textId="77777777" w:rsidR="00FC5719" w:rsidRDefault="00000000" w:rsidP="00AB4C31">
            <w:pPr>
              <w:bidi/>
            </w:pPr>
            <w:r>
              <w:rPr>
                <w:color w:val="7F8C8D"/>
                <w:sz w:val="16"/>
              </w:rPr>
              <w:t>صحة الجمل من الناحية اللغوية والإملائية</w:t>
            </w:r>
          </w:p>
        </w:tc>
      </w:tr>
    </w:tbl>
    <w:p w14:paraId="39AEAA55" w14:textId="77777777" w:rsidR="00FC5719" w:rsidRDefault="00000000" w:rsidP="00AB4C31">
      <w:pPr>
        <w:pStyle w:val="Heading2"/>
        <w:bidi/>
      </w:pPr>
      <w:r>
        <w:rPr>
          <w:rFonts w:ascii="Arial" w:hAnsi="Arial"/>
        </w:rPr>
        <w:t>5. النص الحواري</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C5719" w14:paraId="576B4558" w14:textId="77777777">
        <w:trPr>
          <w:jc w:val="center"/>
        </w:trPr>
        <w:tc>
          <w:tcPr>
            <w:tcW w:w="1728" w:type="dxa"/>
            <w:shd w:val="clear" w:color="auto" w:fill="1A5276"/>
          </w:tcPr>
          <w:p w14:paraId="7CC944DC" w14:textId="77777777" w:rsidR="00FC5719" w:rsidRDefault="00000000" w:rsidP="00AB4C31">
            <w:pPr>
              <w:bidi/>
            </w:pPr>
            <w:r>
              <w:rPr>
                <w:b/>
                <w:color w:val="FFFFFF"/>
                <w:sz w:val="18"/>
              </w:rPr>
              <w:t>ضعيف (1)</w:t>
            </w:r>
          </w:p>
        </w:tc>
        <w:tc>
          <w:tcPr>
            <w:tcW w:w="1728" w:type="dxa"/>
            <w:shd w:val="clear" w:color="auto" w:fill="1A5276"/>
          </w:tcPr>
          <w:p w14:paraId="50639EC9" w14:textId="77777777" w:rsidR="00FC5719" w:rsidRDefault="00000000" w:rsidP="00AB4C31">
            <w:pPr>
              <w:bidi/>
            </w:pPr>
            <w:r>
              <w:rPr>
                <w:b/>
                <w:color w:val="FFFFFF"/>
                <w:sz w:val="18"/>
              </w:rPr>
              <w:t>مقبول (2)</w:t>
            </w:r>
          </w:p>
        </w:tc>
        <w:tc>
          <w:tcPr>
            <w:tcW w:w="1728" w:type="dxa"/>
            <w:shd w:val="clear" w:color="auto" w:fill="1A5276"/>
          </w:tcPr>
          <w:p w14:paraId="18CF7065" w14:textId="77777777" w:rsidR="00FC5719" w:rsidRDefault="00000000" w:rsidP="00AB4C31">
            <w:pPr>
              <w:bidi/>
            </w:pPr>
            <w:r>
              <w:rPr>
                <w:b/>
                <w:color w:val="FFFFFF"/>
                <w:sz w:val="18"/>
              </w:rPr>
              <w:t>جيد (3)</w:t>
            </w:r>
          </w:p>
        </w:tc>
        <w:tc>
          <w:tcPr>
            <w:tcW w:w="1728" w:type="dxa"/>
            <w:shd w:val="clear" w:color="auto" w:fill="1A5276"/>
          </w:tcPr>
          <w:p w14:paraId="69179154" w14:textId="77777777" w:rsidR="00FC5719" w:rsidRDefault="00000000" w:rsidP="00AB4C31">
            <w:pPr>
              <w:bidi/>
            </w:pPr>
            <w:r>
              <w:rPr>
                <w:b/>
                <w:color w:val="FFFFFF"/>
                <w:sz w:val="18"/>
              </w:rPr>
              <w:t>ممتاز (4)</w:t>
            </w:r>
          </w:p>
        </w:tc>
        <w:tc>
          <w:tcPr>
            <w:tcW w:w="1728" w:type="dxa"/>
            <w:shd w:val="clear" w:color="auto" w:fill="1A5276"/>
          </w:tcPr>
          <w:p w14:paraId="482F3E06" w14:textId="77777777" w:rsidR="00FC5719" w:rsidRDefault="00000000" w:rsidP="00AB4C31">
            <w:pPr>
              <w:bidi/>
            </w:pPr>
            <w:r>
              <w:rPr>
                <w:b/>
                <w:color w:val="FFFFFF"/>
                <w:sz w:val="18"/>
              </w:rPr>
              <w:t>المعيار</w:t>
            </w:r>
          </w:p>
        </w:tc>
      </w:tr>
      <w:tr w:rsidR="00FC5719" w14:paraId="4C4B6282" w14:textId="77777777">
        <w:trPr>
          <w:jc w:val="center"/>
        </w:trPr>
        <w:tc>
          <w:tcPr>
            <w:tcW w:w="1728" w:type="dxa"/>
          </w:tcPr>
          <w:p w14:paraId="495020A7" w14:textId="77777777" w:rsidR="00FC5719" w:rsidRDefault="00000000" w:rsidP="00AB4C31">
            <w:pPr>
              <w:bidi/>
            </w:pPr>
            <w:r>
              <w:rPr>
                <w:sz w:val="16"/>
              </w:rPr>
              <w:t>الشخصيات غير محددة، أو لا يمكن تمييز من يتكلم</w:t>
            </w:r>
          </w:p>
        </w:tc>
        <w:tc>
          <w:tcPr>
            <w:tcW w:w="1728" w:type="dxa"/>
          </w:tcPr>
          <w:p w14:paraId="22017EC9" w14:textId="77777777" w:rsidR="00FC5719" w:rsidRDefault="00000000" w:rsidP="00AB4C31">
            <w:pPr>
              <w:bidi/>
            </w:pPr>
            <w:r>
              <w:rPr>
                <w:sz w:val="16"/>
              </w:rPr>
              <w:t>توجد شخصيات لكن الفروق بينها غير واضحة</w:t>
            </w:r>
          </w:p>
        </w:tc>
        <w:tc>
          <w:tcPr>
            <w:tcW w:w="1728" w:type="dxa"/>
          </w:tcPr>
          <w:p w14:paraId="2E69AFE0" w14:textId="77777777" w:rsidR="00FC5719" w:rsidRDefault="00000000" w:rsidP="00AB4C31">
            <w:pPr>
              <w:bidi/>
            </w:pPr>
            <w:r>
              <w:rPr>
                <w:sz w:val="16"/>
              </w:rPr>
              <w:t>الشخصيات واضحة عمومًا مع تمييز بسيط</w:t>
            </w:r>
          </w:p>
        </w:tc>
        <w:tc>
          <w:tcPr>
            <w:tcW w:w="1728" w:type="dxa"/>
          </w:tcPr>
          <w:p w14:paraId="278CE976" w14:textId="77777777" w:rsidR="00FC5719" w:rsidRDefault="00000000" w:rsidP="00AB4C31">
            <w:pPr>
              <w:bidi/>
            </w:pPr>
            <w:r>
              <w:rPr>
                <w:sz w:val="16"/>
              </w:rPr>
              <w:t>شخصيات محددة وواضحة، لكل منها طابع مميز</w:t>
            </w:r>
          </w:p>
        </w:tc>
        <w:tc>
          <w:tcPr>
            <w:tcW w:w="1728" w:type="dxa"/>
            <w:shd w:val="clear" w:color="auto" w:fill="EBF5FB"/>
          </w:tcPr>
          <w:p w14:paraId="63E51979" w14:textId="77777777" w:rsidR="00FC5719" w:rsidRDefault="00000000" w:rsidP="00AB4C31">
            <w:pPr>
              <w:bidi/>
            </w:pPr>
            <w:r>
              <w:rPr>
                <w:b/>
                <w:sz w:val="18"/>
              </w:rPr>
              <w:t>تحديد الشخصيات وملامحها</w:t>
            </w:r>
          </w:p>
          <w:p w14:paraId="670F2D57" w14:textId="77777777" w:rsidR="00FC5719" w:rsidRDefault="00000000" w:rsidP="00AB4C31">
            <w:pPr>
              <w:bidi/>
            </w:pPr>
            <w:r>
              <w:rPr>
                <w:color w:val="7F8C8D"/>
                <w:sz w:val="16"/>
              </w:rPr>
              <w:t>وضوح من هم المتحاورون وملامح كل شخصية</w:t>
            </w:r>
          </w:p>
        </w:tc>
      </w:tr>
      <w:tr w:rsidR="00FC5719" w14:paraId="39AEF439" w14:textId="77777777">
        <w:trPr>
          <w:jc w:val="center"/>
        </w:trPr>
        <w:tc>
          <w:tcPr>
            <w:tcW w:w="1728" w:type="dxa"/>
            <w:shd w:val="clear" w:color="auto" w:fill="F8F9F9"/>
          </w:tcPr>
          <w:p w14:paraId="030EF164" w14:textId="77777777" w:rsidR="00FC5719" w:rsidRDefault="00000000" w:rsidP="00AB4C31">
            <w:pPr>
              <w:bidi/>
            </w:pPr>
            <w:r>
              <w:rPr>
                <w:sz w:val="16"/>
              </w:rPr>
              <w:t>الحوار مشتت ولا يظهر فيه موضوع رئيس</w:t>
            </w:r>
          </w:p>
        </w:tc>
        <w:tc>
          <w:tcPr>
            <w:tcW w:w="1728" w:type="dxa"/>
            <w:shd w:val="clear" w:color="auto" w:fill="F8F9F9"/>
          </w:tcPr>
          <w:p w14:paraId="6F4F4CD6" w14:textId="77777777" w:rsidR="00FC5719" w:rsidRDefault="00000000" w:rsidP="00AB4C31">
            <w:pPr>
              <w:bidi/>
            </w:pPr>
            <w:r>
              <w:rPr>
                <w:sz w:val="16"/>
              </w:rPr>
              <w:t>انتقال ملحوظ بين موضوعات مختلفة</w:t>
            </w:r>
          </w:p>
        </w:tc>
        <w:tc>
          <w:tcPr>
            <w:tcW w:w="1728" w:type="dxa"/>
            <w:shd w:val="clear" w:color="auto" w:fill="F8F9F9"/>
          </w:tcPr>
          <w:p w14:paraId="5043A0D5" w14:textId="77777777" w:rsidR="00FC5719" w:rsidRDefault="00000000" w:rsidP="00AB4C31">
            <w:pPr>
              <w:bidi/>
            </w:pPr>
            <w:r>
              <w:rPr>
                <w:sz w:val="16"/>
              </w:rPr>
              <w:t>موضوع الحوار واضح مع بعض التفرعات</w:t>
            </w:r>
          </w:p>
        </w:tc>
        <w:tc>
          <w:tcPr>
            <w:tcW w:w="1728" w:type="dxa"/>
            <w:shd w:val="clear" w:color="auto" w:fill="F8F9F9"/>
          </w:tcPr>
          <w:p w14:paraId="4D7DFC4C" w14:textId="77777777" w:rsidR="00FC5719" w:rsidRDefault="00000000" w:rsidP="00AB4C31">
            <w:pPr>
              <w:bidi/>
            </w:pPr>
            <w:r>
              <w:rPr>
                <w:sz w:val="16"/>
              </w:rPr>
              <w:t>الحوار يدور حول موضوع واحد واضح</w:t>
            </w:r>
          </w:p>
        </w:tc>
        <w:tc>
          <w:tcPr>
            <w:tcW w:w="1728" w:type="dxa"/>
            <w:shd w:val="clear" w:color="auto" w:fill="EBF5FB"/>
          </w:tcPr>
          <w:p w14:paraId="7544BF2E" w14:textId="77777777" w:rsidR="00FC5719" w:rsidRDefault="00000000" w:rsidP="00AB4C31">
            <w:pPr>
              <w:bidi/>
            </w:pPr>
            <w:r>
              <w:rPr>
                <w:b/>
                <w:sz w:val="18"/>
              </w:rPr>
              <w:t>تركيز الحوار على موضوع محدد</w:t>
            </w:r>
          </w:p>
          <w:p w14:paraId="6967442A" w14:textId="77777777" w:rsidR="00FC5719" w:rsidRDefault="00000000" w:rsidP="00AB4C31">
            <w:pPr>
              <w:bidi/>
            </w:pPr>
            <w:r>
              <w:rPr>
                <w:color w:val="7F8C8D"/>
                <w:sz w:val="16"/>
              </w:rPr>
              <w:t>عدم الانتقال بين موضوعات كثيرة بلا هدف</w:t>
            </w:r>
          </w:p>
        </w:tc>
      </w:tr>
      <w:tr w:rsidR="00FC5719" w14:paraId="3BF139B2" w14:textId="77777777">
        <w:trPr>
          <w:jc w:val="center"/>
        </w:trPr>
        <w:tc>
          <w:tcPr>
            <w:tcW w:w="1728" w:type="dxa"/>
          </w:tcPr>
          <w:p w14:paraId="07DBF6F1" w14:textId="77777777" w:rsidR="00FC5719" w:rsidRDefault="00000000" w:rsidP="00AB4C31">
            <w:pPr>
              <w:bidi/>
            </w:pPr>
            <w:r>
              <w:rPr>
                <w:sz w:val="16"/>
              </w:rPr>
              <w:t>الجمل غير منطقية أو لا تشبه أسلوب الحوار</w:t>
            </w:r>
          </w:p>
        </w:tc>
        <w:tc>
          <w:tcPr>
            <w:tcW w:w="1728" w:type="dxa"/>
          </w:tcPr>
          <w:p w14:paraId="1C9D32ED" w14:textId="77777777" w:rsidR="00FC5719" w:rsidRDefault="00000000" w:rsidP="00AB4C31">
            <w:pPr>
              <w:bidi/>
            </w:pPr>
            <w:r>
              <w:rPr>
                <w:sz w:val="16"/>
              </w:rPr>
              <w:t>الحوار أقرب لفقرة خبرية من كونه حوارا حيا</w:t>
            </w:r>
          </w:p>
        </w:tc>
        <w:tc>
          <w:tcPr>
            <w:tcW w:w="1728" w:type="dxa"/>
          </w:tcPr>
          <w:p w14:paraId="55B76A7D" w14:textId="77777777" w:rsidR="00FC5719" w:rsidRDefault="00000000" w:rsidP="00AB4C31">
            <w:pPr>
              <w:bidi/>
            </w:pPr>
            <w:r>
              <w:rPr>
                <w:sz w:val="16"/>
              </w:rPr>
              <w:t>الجمل مناسبة عمومًا مع بعض الرسمية</w:t>
            </w:r>
          </w:p>
        </w:tc>
        <w:tc>
          <w:tcPr>
            <w:tcW w:w="1728" w:type="dxa"/>
          </w:tcPr>
          <w:p w14:paraId="787D26AE" w14:textId="77777777" w:rsidR="00FC5719" w:rsidRDefault="00000000" w:rsidP="00AB4C31">
            <w:pPr>
              <w:bidi/>
            </w:pPr>
            <w:r>
              <w:rPr>
                <w:sz w:val="16"/>
              </w:rPr>
              <w:t>الجمل طبيعية وقريبة من كلام الناس</w:t>
            </w:r>
          </w:p>
        </w:tc>
        <w:tc>
          <w:tcPr>
            <w:tcW w:w="1728" w:type="dxa"/>
            <w:shd w:val="clear" w:color="auto" w:fill="EBF5FB"/>
          </w:tcPr>
          <w:p w14:paraId="7441E947" w14:textId="77777777" w:rsidR="00FC5719" w:rsidRDefault="00000000" w:rsidP="00AB4C31">
            <w:pPr>
              <w:bidi/>
            </w:pPr>
            <w:r>
              <w:rPr>
                <w:b/>
                <w:sz w:val="18"/>
              </w:rPr>
              <w:t>طبيعية الجمل الحوارية</w:t>
            </w:r>
          </w:p>
          <w:p w14:paraId="1F9F439A" w14:textId="77777777" w:rsidR="00FC5719" w:rsidRDefault="00000000" w:rsidP="00AB4C31">
            <w:pPr>
              <w:bidi/>
            </w:pPr>
            <w:r>
              <w:rPr>
                <w:color w:val="7F8C8D"/>
                <w:sz w:val="16"/>
              </w:rPr>
              <w:t xml:space="preserve">مدى قرب اللغة من الحوار </w:t>
            </w:r>
            <w:r>
              <w:rPr>
                <w:color w:val="7F8C8D"/>
                <w:sz w:val="16"/>
              </w:rPr>
              <w:lastRenderedPageBreak/>
              <w:t>الواقعي</w:t>
            </w:r>
          </w:p>
        </w:tc>
      </w:tr>
      <w:tr w:rsidR="00FC5719" w14:paraId="6964E059" w14:textId="77777777">
        <w:trPr>
          <w:jc w:val="center"/>
        </w:trPr>
        <w:tc>
          <w:tcPr>
            <w:tcW w:w="1728" w:type="dxa"/>
            <w:shd w:val="clear" w:color="auto" w:fill="F8F9F9"/>
          </w:tcPr>
          <w:p w14:paraId="303F37D5" w14:textId="77777777" w:rsidR="00FC5719" w:rsidRDefault="00000000" w:rsidP="00AB4C31">
            <w:pPr>
              <w:bidi/>
            </w:pPr>
            <w:r>
              <w:rPr>
                <w:sz w:val="16"/>
              </w:rPr>
              <w:t>الحوار يبدأ وينتهي فجأة دون تمهيد أو خاتمة</w:t>
            </w:r>
          </w:p>
        </w:tc>
        <w:tc>
          <w:tcPr>
            <w:tcW w:w="1728" w:type="dxa"/>
            <w:shd w:val="clear" w:color="auto" w:fill="F8F9F9"/>
          </w:tcPr>
          <w:p w14:paraId="044DBBE0" w14:textId="77777777" w:rsidR="00FC5719" w:rsidRDefault="00000000" w:rsidP="00AB4C31">
            <w:pPr>
              <w:bidi/>
            </w:pPr>
            <w:r>
              <w:rPr>
                <w:sz w:val="16"/>
              </w:rPr>
              <w:t>غياب واضح لأحد الأجزاء أو ضعف في الربط</w:t>
            </w:r>
          </w:p>
        </w:tc>
        <w:tc>
          <w:tcPr>
            <w:tcW w:w="1728" w:type="dxa"/>
            <w:shd w:val="clear" w:color="auto" w:fill="F8F9F9"/>
          </w:tcPr>
          <w:p w14:paraId="352D3D84" w14:textId="77777777" w:rsidR="00FC5719" w:rsidRDefault="00000000" w:rsidP="00AB4C31">
            <w:pPr>
              <w:bidi/>
            </w:pPr>
            <w:r>
              <w:rPr>
                <w:sz w:val="16"/>
              </w:rPr>
              <w:t>مقدمة وعرض جيدان مع خاتمة بسيطة</w:t>
            </w:r>
          </w:p>
        </w:tc>
        <w:tc>
          <w:tcPr>
            <w:tcW w:w="1728" w:type="dxa"/>
            <w:shd w:val="clear" w:color="auto" w:fill="F8F9F9"/>
          </w:tcPr>
          <w:p w14:paraId="239DD330" w14:textId="77777777" w:rsidR="00FC5719" w:rsidRDefault="00000000" w:rsidP="00AB4C31">
            <w:pPr>
              <w:bidi/>
            </w:pPr>
            <w:r>
              <w:rPr>
                <w:sz w:val="16"/>
              </w:rPr>
              <w:t>بداية توضّح مكان/سبب الحوار، تبادل منظم، خاتمة واضحة</w:t>
            </w:r>
          </w:p>
        </w:tc>
        <w:tc>
          <w:tcPr>
            <w:tcW w:w="1728" w:type="dxa"/>
            <w:shd w:val="clear" w:color="auto" w:fill="EBF5FB"/>
          </w:tcPr>
          <w:p w14:paraId="78BB90EE" w14:textId="77777777" w:rsidR="00FC5719" w:rsidRDefault="00000000" w:rsidP="00AB4C31">
            <w:pPr>
              <w:bidi/>
            </w:pPr>
            <w:r>
              <w:rPr>
                <w:b/>
                <w:sz w:val="18"/>
              </w:rPr>
              <w:t>بنية النص الحواري</w:t>
            </w:r>
          </w:p>
          <w:p w14:paraId="4EB3F904" w14:textId="77777777" w:rsidR="00FC5719" w:rsidRDefault="00000000" w:rsidP="00AB4C31">
            <w:pPr>
              <w:bidi/>
            </w:pPr>
            <w:r>
              <w:rPr>
                <w:color w:val="7F8C8D"/>
                <w:sz w:val="16"/>
              </w:rPr>
              <w:t>وجود بداية وعرض وخاتمة</w:t>
            </w:r>
          </w:p>
        </w:tc>
      </w:tr>
      <w:tr w:rsidR="00FC5719" w14:paraId="36E8C6C9" w14:textId="77777777">
        <w:trPr>
          <w:jc w:val="center"/>
        </w:trPr>
        <w:tc>
          <w:tcPr>
            <w:tcW w:w="1728" w:type="dxa"/>
          </w:tcPr>
          <w:p w14:paraId="5DFFA4A0" w14:textId="77777777" w:rsidR="00FC5719" w:rsidRDefault="00000000" w:rsidP="00AB4C31">
            <w:pPr>
              <w:bidi/>
            </w:pPr>
            <w:r>
              <w:rPr>
                <w:sz w:val="16"/>
              </w:rPr>
              <w:t>اختلاط في المتحدثين وعدم استخدام الترقيم</w:t>
            </w:r>
          </w:p>
        </w:tc>
        <w:tc>
          <w:tcPr>
            <w:tcW w:w="1728" w:type="dxa"/>
          </w:tcPr>
          <w:p w14:paraId="335B765A" w14:textId="77777777" w:rsidR="00FC5719" w:rsidRDefault="00000000" w:rsidP="00AB4C31">
            <w:pPr>
              <w:bidi/>
            </w:pPr>
            <w:r>
              <w:rPr>
                <w:sz w:val="16"/>
              </w:rPr>
              <w:t>ضعف في تمييز المتحدثين أو قلة الترقيم</w:t>
            </w:r>
          </w:p>
        </w:tc>
        <w:tc>
          <w:tcPr>
            <w:tcW w:w="1728" w:type="dxa"/>
          </w:tcPr>
          <w:p w14:paraId="56D82792" w14:textId="77777777" w:rsidR="00FC5719" w:rsidRDefault="00000000" w:rsidP="00AB4C31">
            <w:pPr>
              <w:bidi/>
            </w:pPr>
            <w:r>
              <w:rPr>
                <w:sz w:val="16"/>
              </w:rPr>
              <w:t>بعض الأخطاء البسيطة لكن المتحدثون مفهومون</w:t>
            </w:r>
          </w:p>
        </w:tc>
        <w:tc>
          <w:tcPr>
            <w:tcW w:w="1728" w:type="dxa"/>
          </w:tcPr>
          <w:p w14:paraId="3D72F3D1" w14:textId="77777777" w:rsidR="00FC5719" w:rsidRDefault="00000000" w:rsidP="00AB4C31">
            <w:pPr>
              <w:bidi/>
            </w:pPr>
            <w:r>
              <w:rPr>
                <w:sz w:val="16"/>
              </w:rPr>
              <w:t>كل جملة منسوبة بوضوح، استخدام مناسب للترقيم</w:t>
            </w:r>
          </w:p>
        </w:tc>
        <w:tc>
          <w:tcPr>
            <w:tcW w:w="1728" w:type="dxa"/>
            <w:shd w:val="clear" w:color="auto" w:fill="EBF5FB"/>
          </w:tcPr>
          <w:p w14:paraId="7E00625A" w14:textId="77777777" w:rsidR="00FC5719" w:rsidRDefault="00000000" w:rsidP="00AB4C31">
            <w:pPr>
              <w:bidi/>
            </w:pPr>
            <w:r>
              <w:rPr>
                <w:b/>
                <w:sz w:val="18"/>
              </w:rPr>
              <w:t>تنسيق الحوار وعلامات الترقيم</w:t>
            </w:r>
          </w:p>
          <w:p w14:paraId="6FCA1732" w14:textId="77777777" w:rsidR="00FC5719" w:rsidRDefault="00000000" w:rsidP="00AB4C31">
            <w:pPr>
              <w:bidi/>
            </w:pPr>
            <w:r>
              <w:rPr>
                <w:color w:val="7F8C8D"/>
                <w:sz w:val="16"/>
              </w:rPr>
              <w:t>تمييز كل متحدث واستخدام علامات ترقيم</w:t>
            </w:r>
          </w:p>
        </w:tc>
      </w:tr>
    </w:tbl>
    <w:p w14:paraId="1B1EDCF8" w14:textId="77777777" w:rsidR="00FC5719" w:rsidRDefault="00000000" w:rsidP="00AB4C31">
      <w:pPr>
        <w:bidi/>
      </w:pPr>
      <w:r>
        <w:br w:type="page"/>
      </w:r>
    </w:p>
    <w:p w14:paraId="0A0FE8AB" w14:textId="77777777" w:rsidR="00FC5719" w:rsidRDefault="00000000" w:rsidP="00AB4C31">
      <w:pPr>
        <w:pStyle w:val="Heading1"/>
        <w:bidi/>
      </w:pPr>
      <w:r>
        <w:rPr>
          <w:rFonts w:ascii="Arial" w:hAnsi="Arial"/>
        </w:rPr>
        <w:lastRenderedPageBreak/>
        <w:t>نظام النقاط والتحفيز</w:t>
      </w:r>
    </w:p>
    <w:p w14:paraId="1F5DA20B" w14:textId="77777777" w:rsidR="00FC5719" w:rsidRDefault="00000000" w:rsidP="00AB4C31">
      <w:pPr>
        <w:pStyle w:val="Heading2"/>
        <w:bidi/>
      </w:pPr>
      <w:r>
        <w:rPr>
          <w:rFonts w:ascii="Arial" w:hAnsi="Arial"/>
        </w:rPr>
        <w:t>كيفية كسب النقاط:</w:t>
      </w:r>
    </w:p>
    <w:tbl>
      <w:tblPr>
        <w:tblStyle w:val="TableGrid"/>
        <w:tblW w:w="0" w:type="auto"/>
        <w:jc w:val="center"/>
        <w:tblLook w:val="04A0" w:firstRow="1" w:lastRow="0" w:firstColumn="1" w:lastColumn="0" w:noHBand="0" w:noVBand="1"/>
      </w:tblPr>
      <w:tblGrid>
        <w:gridCol w:w="4320"/>
        <w:gridCol w:w="4320"/>
      </w:tblGrid>
      <w:tr w:rsidR="00FC5719" w14:paraId="1B4EBF07" w14:textId="77777777">
        <w:trPr>
          <w:jc w:val="center"/>
        </w:trPr>
        <w:tc>
          <w:tcPr>
            <w:tcW w:w="4320" w:type="dxa"/>
            <w:shd w:val="clear" w:color="auto" w:fill="1A5276"/>
          </w:tcPr>
          <w:p w14:paraId="661E4321" w14:textId="77777777" w:rsidR="00FC5719" w:rsidRDefault="00000000" w:rsidP="00AB4C31">
            <w:pPr>
              <w:bidi/>
            </w:pPr>
            <w:r>
              <w:rPr>
                <w:b/>
                <w:color w:val="FFFFFF"/>
                <w:sz w:val="22"/>
              </w:rPr>
              <w:t>النقاط</w:t>
            </w:r>
          </w:p>
        </w:tc>
        <w:tc>
          <w:tcPr>
            <w:tcW w:w="4320" w:type="dxa"/>
            <w:shd w:val="clear" w:color="auto" w:fill="1A5276"/>
          </w:tcPr>
          <w:p w14:paraId="32023F9A" w14:textId="77777777" w:rsidR="00FC5719" w:rsidRDefault="00000000" w:rsidP="00AB4C31">
            <w:pPr>
              <w:bidi/>
            </w:pPr>
            <w:r>
              <w:rPr>
                <w:b/>
                <w:color w:val="FFFFFF"/>
                <w:sz w:val="22"/>
              </w:rPr>
              <w:t>النشاط</w:t>
            </w:r>
          </w:p>
        </w:tc>
      </w:tr>
      <w:tr w:rsidR="00FC5719" w14:paraId="65D91778" w14:textId="77777777">
        <w:trPr>
          <w:jc w:val="center"/>
        </w:trPr>
        <w:tc>
          <w:tcPr>
            <w:tcW w:w="4320" w:type="dxa"/>
          </w:tcPr>
          <w:p w14:paraId="37033F58" w14:textId="77777777" w:rsidR="00FC5719" w:rsidRDefault="00000000" w:rsidP="00AB4C31">
            <w:pPr>
              <w:bidi/>
            </w:pPr>
            <w:r>
              <w:rPr>
                <w:sz w:val="22"/>
              </w:rPr>
              <w:t>20 نقطة</w:t>
            </w:r>
          </w:p>
        </w:tc>
        <w:tc>
          <w:tcPr>
            <w:tcW w:w="4320" w:type="dxa"/>
          </w:tcPr>
          <w:p w14:paraId="12A1D79B" w14:textId="77777777" w:rsidR="00FC5719" w:rsidRDefault="00000000" w:rsidP="00AB4C31">
            <w:pPr>
              <w:bidi/>
            </w:pPr>
            <w:r>
              <w:rPr>
                <w:sz w:val="22"/>
              </w:rPr>
              <w:t>إكمال درس (قراءة المحتوى والضغط على إكمال)</w:t>
            </w:r>
          </w:p>
        </w:tc>
      </w:tr>
      <w:tr w:rsidR="00FC5719" w14:paraId="125FD745" w14:textId="77777777">
        <w:trPr>
          <w:jc w:val="center"/>
        </w:trPr>
        <w:tc>
          <w:tcPr>
            <w:tcW w:w="4320" w:type="dxa"/>
            <w:shd w:val="clear" w:color="auto" w:fill="EBF5FB"/>
          </w:tcPr>
          <w:p w14:paraId="54663F58" w14:textId="77777777" w:rsidR="00FC5719" w:rsidRDefault="00000000" w:rsidP="00AB4C31">
            <w:pPr>
              <w:bidi/>
            </w:pPr>
            <w:r>
              <w:rPr>
                <w:sz w:val="22"/>
              </w:rPr>
              <w:t>نقاط حسب النشاط</w:t>
            </w:r>
          </w:p>
        </w:tc>
        <w:tc>
          <w:tcPr>
            <w:tcW w:w="4320" w:type="dxa"/>
            <w:shd w:val="clear" w:color="auto" w:fill="EBF5FB"/>
          </w:tcPr>
          <w:p w14:paraId="7198EA42" w14:textId="77777777" w:rsidR="00FC5719" w:rsidRDefault="00000000" w:rsidP="00AB4C31">
            <w:pPr>
              <w:bidi/>
            </w:pPr>
            <w:r>
              <w:rPr>
                <w:sz w:val="22"/>
              </w:rPr>
              <w:t>إكمال نشاط تفاعلي</w:t>
            </w:r>
          </w:p>
        </w:tc>
      </w:tr>
      <w:tr w:rsidR="00FC5719" w14:paraId="6D785226" w14:textId="77777777">
        <w:trPr>
          <w:jc w:val="center"/>
        </w:trPr>
        <w:tc>
          <w:tcPr>
            <w:tcW w:w="4320" w:type="dxa"/>
          </w:tcPr>
          <w:p w14:paraId="01D23E1F" w14:textId="77777777" w:rsidR="00FC5719" w:rsidRDefault="00000000" w:rsidP="00AB4C31">
            <w:pPr>
              <w:bidi/>
            </w:pPr>
            <w:r>
              <w:rPr>
                <w:sz w:val="22"/>
              </w:rPr>
              <w:t>10 نقاط</w:t>
            </w:r>
          </w:p>
        </w:tc>
        <w:tc>
          <w:tcPr>
            <w:tcW w:w="4320" w:type="dxa"/>
          </w:tcPr>
          <w:p w14:paraId="79A5ECBF" w14:textId="77777777" w:rsidR="00FC5719" w:rsidRDefault="00000000" w:rsidP="00AB4C31">
            <w:pPr>
              <w:bidi/>
            </w:pPr>
            <w:r>
              <w:rPr>
                <w:sz w:val="22"/>
              </w:rPr>
              <w:t>تسليم تقييم/كتابة</w:t>
            </w:r>
          </w:p>
        </w:tc>
      </w:tr>
      <w:tr w:rsidR="00FC5719" w14:paraId="316E604E" w14:textId="77777777">
        <w:trPr>
          <w:jc w:val="center"/>
        </w:trPr>
        <w:tc>
          <w:tcPr>
            <w:tcW w:w="4320" w:type="dxa"/>
            <w:shd w:val="clear" w:color="auto" w:fill="EBF5FB"/>
          </w:tcPr>
          <w:p w14:paraId="3BF468D3" w14:textId="77777777" w:rsidR="00FC5719" w:rsidRDefault="00000000" w:rsidP="00AB4C31">
            <w:pPr>
              <w:bidi/>
            </w:pPr>
            <w:r>
              <w:rPr>
                <w:sz w:val="22"/>
              </w:rPr>
              <w:t>نقاط حسب المشاركة</w:t>
            </w:r>
          </w:p>
        </w:tc>
        <w:tc>
          <w:tcPr>
            <w:tcW w:w="4320" w:type="dxa"/>
            <w:shd w:val="clear" w:color="auto" w:fill="EBF5FB"/>
          </w:tcPr>
          <w:p w14:paraId="2A664B95" w14:textId="77777777" w:rsidR="00FC5719" w:rsidRDefault="00000000" w:rsidP="00AB4C31">
            <w:pPr>
              <w:bidi/>
            </w:pPr>
            <w:r>
              <w:rPr>
                <w:sz w:val="22"/>
              </w:rPr>
              <w:t>المشاركة في نشاط تعاوني</w:t>
            </w:r>
          </w:p>
        </w:tc>
      </w:tr>
    </w:tbl>
    <w:p w14:paraId="72716D9E" w14:textId="77777777" w:rsidR="00FC5719" w:rsidRDefault="00000000" w:rsidP="00AB4C31">
      <w:pPr>
        <w:pStyle w:val="Heading2"/>
        <w:bidi/>
      </w:pPr>
      <w:r>
        <w:rPr>
          <w:rFonts w:ascii="Arial" w:hAnsi="Arial"/>
        </w:rPr>
        <w:t>نظام المستويات:</w:t>
      </w:r>
    </w:p>
    <w:p w14:paraId="04874C13" w14:textId="77777777" w:rsidR="00FC5719" w:rsidRDefault="00000000" w:rsidP="00AB4C31">
      <w:pPr>
        <w:bidi/>
        <w:spacing w:after="80"/>
      </w:pPr>
      <w:r>
        <w:rPr>
          <w:sz w:val="22"/>
        </w:rPr>
        <w:t>• المستويات محددة في جدول point_rewards في قاعدة البيانات</w:t>
      </w:r>
    </w:p>
    <w:p w14:paraId="557E2A2D" w14:textId="77777777" w:rsidR="00FC5719" w:rsidRDefault="00000000" w:rsidP="00AB4C31">
      <w:pPr>
        <w:bidi/>
        <w:spacing w:after="80"/>
      </w:pPr>
      <w:r>
        <w:rPr>
          <w:sz w:val="22"/>
        </w:rPr>
        <w:t>• كل مستوى له عنوان (title) والحد الأدنى من النقاط (min_points)</w:t>
      </w:r>
    </w:p>
    <w:p w14:paraId="6424DFCE" w14:textId="77777777" w:rsidR="00FC5719" w:rsidRDefault="00000000" w:rsidP="00AB4C31">
      <w:pPr>
        <w:bidi/>
        <w:spacing w:after="80"/>
      </w:pPr>
      <w:r>
        <w:rPr>
          <w:sz w:val="22"/>
        </w:rPr>
        <w:t>• يتم عرض المستوى الحالي والمستوى القادم مع شريط التقدم</w:t>
      </w:r>
    </w:p>
    <w:p w14:paraId="75AACB68" w14:textId="77777777" w:rsidR="00FC5719" w:rsidRDefault="00000000" w:rsidP="00AB4C31">
      <w:pPr>
        <w:bidi/>
        <w:spacing w:after="80"/>
      </w:pPr>
      <w:r>
        <w:rPr>
          <w:sz w:val="22"/>
        </w:rPr>
        <w:t>• عند الوصول لأعلى مستوى تظهر رسالة تهنئة</w:t>
      </w:r>
    </w:p>
    <w:p w14:paraId="344A525D" w14:textId="77777777" w:rsidR="00FC5719" w:rsidRDefault="00000000" w:rsidP="00AB4C31">
      <w:pPr>
        <w:pStyle w:val="Heading2"/>
        <w:bidi/>
      </w:pPr>
      <w:r>
        <w:rPr>
          <w:rFonts w:ascii="Arial" w:hAnsi="Arial"/>
        </w:rPr>
        <w:t>تتبع التقدم:</w:t>
      </w:r>
    </w:p>
    <w:p w14:paraId="22467DBF" w14:textId="77777777" w:rsidR="00FC5719" w:rsidRDefault="00000000" w:rsidP="00AB4C31">
      <w:pPr>
        <w:bidi/>
        <w:spacing w:after="80"/>
      </w:pPr>
      <w:r>
        <w:rPr>
          <w:sz w:val="22"/>
        </w:rPr>
        <w:t>• يتم تتبع وقت الجلسة لكل نشاط (lesson, activity, evaluation)</w:t>
      </w:r>
    </w:p>
    <w:p w14:paraId="0552D890" w14:textId="77777777" w:rsidR="00FC5719" w:rsidRDefault="00000000" w:rsidP="00AB4C31">
      <w:pPr>
        <w:bidi/>
        <w:spacing w:after="80"/>
      </w:pPr>
      <w:r>
        <w:rPr>
          <w:sz w:val="22"/>
        </w:rPr>
        <w:t>• يتم حفظ بيانات التقدم في جدول tracking_data</w:t>
      </w:r>
    </w:p>
    <w:p w14:paraId="564ACD6D" w14:textId="77777777" w:rsidR="00FC5719" w:rsidRDefault="00000000" w:rsidP="00AB4C31">
      <w:pPr>
        <w:bidi/>
        <w:spacing w:after="80"/>
      </w:pPr>
      <w:r>
        <w:rPr>
          <w:sz w:val="22"/>
        </w:rPr>
        <w:t>• يتم إرسال إشعارات للمعلم عند كل إنجاز</w:t>
      </w:r>
    </w:p>
    <w:p w14:paraId="0EB7A285" w14:textId="77777777" w:rsidR="00FC5719" w:rsidRDefault="00000000" w:rsidP="00AB4C31">
      <w:pPr>
        <w:bidi/>
        <w:spacing w:after="80"/>
      </w:pPr>
      <w:r>
        <w:rPr>
          <w:sz w:val="22"/>
        </w:rPr>
        <w:t>• تظهر إشعارات Toast للطالب عند كسب النقاط</w:t>
      </w:r>
    </w:p>
    <w:p w14:paraId="35E28C94" w14:textId="77777777" w:rsidR="00FC5719" w:rsidRDefault="00000000" w:rsidP="00AB4C31">
      <w:pPr>
        <w:pStyle w:val="Heading2"/>
        <w:bidi/>
      </w:pPr>
      <w:r>
        <w:rPr>
          <w:rFonts w:ascii="Arial" w:hAnsi="Arial"/>
        </w:rPr>
        <w:t>لوحة تحكم المعلم:</w:t>
      </w:r>
    </w:p>
    <w:p w14:paraId="4F37CF73" w14:textId="77777777" w:rsidR="00FC5719" w:rsidRDefault="00000000" w:rsidP="00AB4C31">
      <w:pPr>
        <w:bidi/>
        <w:spacing w:after="80"/>
      </w:pPr>
      <w:r>
        <w:rPr>
          <w:sz w:val="22"/>
        </w:rPr>
        <w:t>• التحكم في إظهار/إخفاء أقسام كل درس (lesson, video, review, evaluation, activity)</w:t>
      </w:r>
    </w:p>
    <w:p w14:paraId="2B1E45C5" w14:textId="77777777" w:rsidR="00FC5719" w:rsidRDefault="00000000" w:rsidP="00AB4C31">
      <w:pPr>
        <w:bidi/>
        <w:spacing w:after="80"/>
      </w:pPr>
      <w:r>
        <w:rPr>
          <w:sz w:val="22"/>
        </w:rPr>
        <w:t>• مراجعة تسليمات الطلاب وتقييمها</w:t>
      </w:r>
    </w:p>
    <w:p w14:paraId="43676BFC" w14:textId="77777777" w:rsidR="00FC5719" w:rsidRDefault="00000000" w:rsidP="00AB4C31">
      <w:pPr>
        <w:bidi/>
        <w:spacing w:after="80"/>
      </w:pPr>
      <w:r>
        <w:rPr>
          <w:sz w:val="22"/>
        </w:rPr>
        <w:t>• عرض تقدم الطلاب والنقاط</w:t>
      </w:r>
    </w:p>
    <w:p w14:paraId="71A67F15" w14:textId="77777777" w:rsidR="00FC5719" w:rsidRDefault="00000000" w:rsidP="00AB4C31">
      <w:pPr>
        <w:bidi/>
        <w:spacing w:after="80"/>
      </w:pPr>
      <w:r>
        <w:rPr>
          <w:sz w:val="22"/>
        </w:rPr>
        <w:t>• إعدادات عامة للمنصة</w:t>
      </w:r>
    </w:p>
    <w:sectPr w:rsidR="00FC57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768755">
    <w:abstractNumId w:val="8"/>
  </w:num>
  <w:num w:numId="2" w16cid:durableId="1773434440">
    <w:abstractNumId w:val="6"/>
  </w:num>
  <w:num w:numId="3" w16cid:durableId="1280180533">
    <w:abstractNumId w:val="5"/>
  </w:num>
  <w:num w:numId="4" w16cid:durableId="2094086317">
    <w:abstractNumId w:val="4"/>
  </w:num>
  <w:num w:numId="5" w16cid:durableId="331641602">
    <w:abstractNumId w:val="7"/>
  </w:num>
  <w:num w:numId="6" w16cid:durableId="1023551778">
    <w:abstractNumId w:val="3"/>
  </w:num>
  <w:num w:numId="7" w16cid:durableId="804783220">
    <w:abstractNumId w:val="2"/>
  </w:num>
  <w:num w:numId="8" w16cid:durableId="123349930">
    <w:abstractNumId w:val="1"/>
  </w:num>
  <w:num w:numId="9" w16cid:durableId="38398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6CB"/>
    <w:rsid w:val="00AA1D8D"/>
    <w:rsid w:val="00AB4C31"/>
    <w:rsid w:val="00B47730"/>
    <w:rsid w:val="00CB0664"/>
    <w:rsid w:val="00FC5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6CD97"/>
  <w14:defaultImageDpi w14:val="300"/>
  <w15:docId w15:val="{B6954285-594A-4C74-8788-76610DEE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120"/>
    </w:pPr>
    <w:rPr>
      <w:rFonts w:ascii="Arial" w:eastAsia="Arial" w:hAnsi="Arial"/>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4074</Words>
  <Characters>23223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مؤيد ُ</cp:lastModifiedBy>
  <cp:revision>2</cp:revision>
  <dcterms:created xsi:type="dcterms:W3CDTF">2013-12-23T23:15:00Z</dcterms:created>
  <dcterms:modified xsi:type="dcterms:W3CDTF">2026-04-05T14:12:00Z</dcterms:modified>
  <cp:category/>
</cp:coreProperties>
</file>